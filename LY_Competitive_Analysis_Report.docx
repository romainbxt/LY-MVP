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2A4A"/>
          <w:sz w:val="96"/>
        </w:rPr>
        <w:t>LY</w:t>
      </w:r>
    </w:p>
    <w:p>
      <w:pPr>
        <w:jc w:val="center"/>
      </w:pPr>
      <w:r>
        <w:rPr>
          <w:color w:val="1B2A4A"/>
          <w:sz w:val="48"/>
        </w:rPr>
        <w:t>Competitive Analysis Report</w:t>
      </w:r>
    </w:p>
    <w:p>
      <w:pPr>
        <w:jc w:val="center"/>
      </w:pPr>
      <w:r>
        <w:rPr>
          <w:color w:val="7F8C8D"/>
          <w:sz w:val="28"/>
        </w:rPr>
        <w:t>AI-Powered Customer Retention for SMB Food &amp; Beverage</w:t>
      </w:r>
    </w:p>
    <w:p/>
    <w:p/>
    <w:p/>
    <w:p/>
    <w:p>
      <w:pPr>
        <w:jc w:val="center"/>
      </w:pPr>
      <w:r>
        <w:rPr>
          <w:color w:val="7F8C8D"/>
          <w:sz w:val="22"/>
        </w:rPr>
        <w:t>Date: March 19, 2026</w:t>
        <w:br/>
      </w:r>
      <w:r>
        <w:rPr>
          <w:color w:val="7F8C8D"/>
          <w:sz w:val="22"/>
        </w:rPr>
        <w:t>Classification: Confidential — Internal Use Only</w:t>
        <w:br/>
      </w:r>
      <w:r>
        <w:rPr>
          <w:color w:val="7F8C8D"/>
          <w:sz w:val="22"/>
        </w:rPr>
        <w:t>Version: 1.0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t>1. Executive Summary</w:t>
      </w:r>
    </w:p>
    <w:p>
      <w:pPr>
        <w:spacing w:after="40" w:before="40"/>
      </w:pPr>
      <w:r>
        <w:t>2. Market Overview</w:t>
      </w:r>
    </w:p>
    <w:p>
      <w:pPr>
        <w:spacing w:after="40" w:before="40"/>
      </w:pPr>
      <w:r>
        <w:t>3. Competitor Profiles</w:t>
      </w:r>
    </w:p>
    <w:p>
      <w:pPr>
        <w:spacing w:after="40" w:before="40"/>
      </w:pPr>
      <w:r>
        <w:t xml:space="preserve">    3.1 Traditional Loyalty Apps (No AI)</w:t>
      </w:r>
    </w:p>
    <w:p>
      <w:pPr>
        <w:spacing w:after="40" w:before="40"/>
      </w:pPr>
      <w:r>
        <w:t xml:space="preserve">    3.2 AI-Powered Enterprise Platforms</w:t>
      </w:r>
    </w:p>
    <w:p>
      <w:pPr>
        <w:spacing w:after="40" w:before="40"/>
      </w:pPr>
      <w:r>
        <w:t xml:space="preserve">    3.3 Emerging AI-Forward SMB Players</w:t>
      </w:r>
    </w:p>
    <w:p>
      <w:pPr>
        <w:spacing w:after="40" w:before="40"/>
      </w:pPr>
      <w:r>
        <w:t xml:space="preserve">    3.4 POS-Integrated Loyalty Solutions</w:t>
      </w:r>
    </w:p>
    <w:p>
      <w:pPr>
        <w:spacing w:after="40" w:before="40"/>
      </w:pPr>
      <w:r>
        <w:t xml:space="preserve">    3.5 API-First / Developer Platforms</w:t>
      </w:r>
    </w:p>
    <w:p>
      <w:pPr>
        <w:spacing w:after="40" w:before="40"/>
      </w:pPr>
      <w:r>
        <w:t>4. Comparative Analysis Matrix</w:t>
      </w:r>
    </w:p>
    <w:p>
      <w:pPr>
        <w:spacing w:after="40" w:before="40"/>
      </w:pPr>
      <w:r>
        <w:t>5. Market Positioning Map</w:t>
      </w:r>
    </w:p>
    <w:p>
      <w:pPr>
        <w:spacing w:after="40" w:before="40"/>
      </w:pPr>
      <w:r>
        <w:t>6. Gap Analysis</w:t>
      </w:r>
    </w:p>
    <w:p>
      <w:pPr>
        <w:spacing w:after="40" w:before="40"/>
      </w:pPr>
      <w:r>
        <w:t>7. Threat Assessment</w:t>
      </w:r>
    </w:p>
    <w:p>
      <w:pPr>
        <w:spacing w:after="40" w:before="40"/>
      </w:pPr>
      <w:r>
        <w:t>8. LY Strategic Recommendations</w:t>
      </w:r>
    </w:p>
    <w:p>
      <w:pPr>
        <w:spacing w:after="40" w:before="40"/>
      </w:pPr>
      <w:r>
        <w:t>9. Sources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loyalty program software market is projected to grow from $15.29B (2025) to $17.87B (2026) at a 16.8% CAGR. The restaurant industry is shifting toward "invisible AI" — systems that manage hyper-personalized rewards, dynamic pricing, and churn prediction behind the scenes. AI-powered loyalty programs can increase customer lifetime value by 20-30%, and predictive AI recovers up to 37% of at-risk customers.</w:t>
      </w:r>
    </w:p>
    <w:p>
      <w:r>
        <w:rPr>
          <w:b/>
        </w:rPr>
        <w:t>The central finding of this report is a clear market gap.</w:t>
      </w:r>
      <w:r>
        <w:t xml:space="preserve"> The competitive landscape is bifurcated:</w:t>
      </w:r>
    </w:p>
    <w:p>
      <w:pPr>
        <w:pStyle w:val="ListBullet"/>
      </w:pPr>
      <w:r>
        <w:t>Affordable loyalty tools (Stamp Me, Loyverse, Square Loyalty, BonusQR) serve SMBs but offer zero AI capabilities — they are digital versions of paper punch cards.</w:t>
      </w:r>
    </w:p>
    <w:p>
      <w:pPr>
        <w:pStyle w:val="ListBullet"/>
      </w:pPr>
      <w:r>
        <w:t>AI-powered retention platforms (Punchh, Paytronix, Bloom Intelligence, Thanx) deliver sophisticated ML-driven churn prediction but are priced for enterprises with custom contracts, long onboarding cycles, and marketing teams.</w:t>
      </w:r>
    </w:p>
    <w:p>
      <w:r>
        <w:rPr>
          <w:b/>
        </w:rPr>
        <w:t>No platform currently offers affordable, AI-native churn prediction for single-location cafes, bakeries, and independent restaurants in Western Europe.</w:t>
      </w:r>
      <w:r>
        <w:t xml:space="preserve"> This is the white space LY is positioned to capture.</w:t>
      </w:r>
    </w:p>
    <w:p>
      <w:r>
        <w:t>The closest emerging competitors — Per Diem (YC-backed, $99/mo) and Bytes AI — are both US-focused and have structural limitations (POS lock-in, limited European presence) that LY can exploit.</w:t>
      </w:r>
    </w:p>
    <w:p>
      <w:r>
        <w:br w:type="page"/>
      </w:r>
    </w:p>
    <w:p>
      <w:pPr>
        <w:pStyle w:val="Heading1"/>
      </w:pPr>
      <w:r>
        <w:t>2. Market Overview</w:t>
      </w:r>
    </w:p>
    <w:p>
      <w:pPr>
        <w:pStyle w:val="Heading2"/>
      </w:pPr>
      <w:r>
        <w:t>2.1 Market Size &amp;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669"/>
            <w:shd w:fill="F2F4F8"/>
          </w:tcPr>
          <w:p>
            <w:r>
              <w:rPr>
                <w:sz w:val="18"/>
              </w:rPr>
              <w:t>Global loyalty software market (2025)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$15.29B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Projected market (2026)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$17.87B</w:t>
            </w:r>
          </w:p>
        </w:tc>
      </w:tr>
      <w:tr>
        <w:tc>
          <w:tcPr>
            <w:tcW w:type="dxa" w:w="5669"/>
            <w:shd w:fill="F2F4F8"/>
          </w:tcPr>
          <w:p>
            <w:r>
              <w:rPr>
                <w:sz w:val="18"/>
              </w:rPr>
              <w:t>CAGR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16.8%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Independent F&amp;B businesses in Europe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~10 million</w:t>
            </w:r>
          </w:p>
        </w:tc>
      </w:tr>
      <w:tr>
        <w:tc>
          <w:tcPr>
            <w:tcW w:type="dxa" w:w="5669"/>
            <w:shd w:fill="F2F4F8"/>
          </w:tcPr>
          <w:p>
            <w:r>
              <w:rPr>
                <w:sz w:val="18"/>
              </w:rPr>
              <w:t>Customer acquisition vs. retention cost ratio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5-7x more expensive to acquire</w:t>
            </w:r>
          </w:p>
        </w:tc>
      </w:tr>
    </w:tbl>
    <w:p/>
    <w:p>
      <w:pPr>
        <w:pStyle w:val="Heading2"/>
      </w:pPr>
      <w:r>
        <w:t>2.2 Key Industry Trends</w:t>
      </w:r>
    </w:p>
    <w:p>
      <w:pPr>
        <w:pStyle w:val="ListBullet"/>
      </w:pPr>
      <w:r>
        <w:rPr>
          <w:b/>
        </w:rPr>
        <w:t xml:space="preserve">AI Democratization: </w:t>
      </w:r>
      <w:r>
        <w:t>Enterprise-grade ML models are becoming cheaper to deploy, opening the door for SMB-accessible AI products.</w:t>
      </w:r>
    </w:p>
    <w:p>
      <w:pPr>
        <w:pStyle w:val="ListBullet"/>
      </w:pPr>
      <w:r>
        <w:rPr>
          <w:b/>
        </w:rPr>
        <w:t xml:space="preserve">Post-COVID Digitization: </w:t>
      </w:r>
      <w:r>
        <w:t>Independent restaurants accelerated adoption of digital tools (QR codes, online ordering, digital payments) creating new data streams.</w:t>
      </w:r>
    </w:p>
    <w:p>
      <w:pPr>
        <w:pStyle w:val="ListBullet"/>
      </w:pPr>
      <w:r>
        <w:rPr>
          <w:b/>
        </w:rPr>
        <w:t xml:space="preserve">First-Party Data Imperative: </w:t>
      </w:r>
      <w:r>
        <w:t>With cookie deprecation and privacy regulations (GDPR), businesses need to own their customer data directly.</w:t>
      </w:r>
    </w:p>
    <w:p>
      <w:pPr>
        <w:pStyle w:val="ListBullet"/>
      </w:pPr>
      <w:r>
        <w:rPr>
          <w:b/>
        </w:rPr>
        <w:t xml:space="preserve">Subscription Loyalty: </w:t>
      </w:r>
      <w:r>
        <w:t>Moving from transactional points to relationship-based, subscription-style engagement models.</w:t>
      </w:r>
    </w:p>
    <w:p>
      <w:pPr>
        <w:pStyle w:val="ListBullet"/>
      </w:pPr>
      <w:r>
        <w:rPr>
          <w:b/>
        </w:rPr>
        <w:t xml:space="preserve">POS Ecosystem Consolidation: </w:t>
      </w:r>
      <w:r>
        <w:t>Major POS providers (Square, Toast, Lightspeed) are expanding into loyalty, marketing, and analytics — bundling features to increase lock-in.</w:t>
      </w:r>
    </w:p>
    <w:p>
      <w:pPr>
        <w:pStyle w:val="Heading2"/>
      </w:pPr>
      <w:r>
        <w:t>2.3 Addressable Market for 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340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3969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Characteristics</w:t>
            </w:r>
          </w:p>
        </w:tc>
      </w:tr>
      <w:tr>
        <w:tc>
          <w:tcPr>
            <w:tcW w:type="dxa" w:w="2268"/>
            <w:shd w:fill="F2F4F8"/>
          </w:tcPr>
          <w:p>
            <w:r>
              <w:rPr>
                <w:sz w:val="18"/>
              </w:rPr>
              <w:t>Primary (Year 1-2)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Independent cafes &amp; bakeries, Western European urban centers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100-500 weekly customers, 1-15 employees, existing POS, no CRM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Secondary (Year 2-3)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Independent restaurants, small F&amp;B chains (2-5 locations)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Higher transaction volumes, more complex menus, delivery channels</w:t>
            </w:r>
          </w:p>
        </w:tc>
      </w:tr>
      <w:tr>
        <w:tc>
          <w:tcPr>
            <w:tcW w:type="dxa" w:w="2268"/>
            <w:shd w:fill="F2F4F8"/>
          </w:tcPr>
          <w:p>
            <w:r>
              <w:rPr>
                <w:sz w:val="18"/>
              </w:rPr>
              <w:t>Tertiary (Year 3+)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Other SMB verticals (retail, beauty, fitness)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Similar retention challenges, different data patterns</w:t>
            </w:r>
          </w:p>
        </w:tc>
      </w:tr>
    </w:tbl>
    <w:p/>
    <w:p>
      <w:r>
        <w:br w:type="page"/>
      </w:r>
    </w:p>
    <w:p>
      <w:pPr>
        <w:pStyle w:val="Heading1"/>
      </w:pPr>
      <w:r>
        <w:t>3. Competitor Profiles</w:t>
      </w:r>
    </w:p>
    <w:p>
      <w:pPr>
        <w:pStyle w:val="Heading2"/>
      </w:pPr>
      <w:r>
        <w:t>3.1 Traditional Loyalty Apps (No AI)</w:t>
      </w:r>
    </w:p>
    <w:p>
      <w:pPr>
        <w:pStyle w:val="Heading3"/>
      </w:pPr>
      <w:r>
        <w:t>Stamp Me</w:t>
      </w:r>
    </w:p>
    <w:p>
      <w:r>
        <w:rPr>
          <w:b/>
        </w:rPr>
        <w:t xml:space="preserve">Headquarters: </w:t>
      </w:r>
      <w:r>
        <w:t>Australia (expanding globally)</w:t>
      </w:r>
    </w:p>
    <w:p>
      <w:r>
        <w:rPr>
          <w:b/>
        </w:rPr>
        <w:t xml:space="preserve">What they do: </w:t>
      </w:r>
      <w:r>
        <w:t>Digital replacement for paper punch cards. Customers tap a countertop "StampPod" device or scan a QR code. Includes push notifications, SMS, birthday club, and Scratch &amp; Win gamification.</w:t>
      </w:r>
    </w:p>
    <w:p>
      <w:r>
        <w:rPr>
          <w:b/>
        </w:rPr>
        <w:t xml:space="preserve">Target market: </w:t>
      </w:r>
      <w:r>
        <w:t>Cafes, bakeries, small restaurants globally. Strong in Australia/NZ.</w:t>
      </w:r>
    </w:p>
    <w:p>
      <w:r>
        <w:rPr>
          <w:b/>
        </w:rPr>
        <w:t xml:space="preserve">Pricing: </w:t>
      </w:r>
      <w:r>
        <w:t>$49/mo (Lite) — $79/mo (Pro/Elite). 30-day free trial.</w:t>
      </w:r>
    </w:p>
    <w:p>
      <w:r>
        <w:rPr>
          <w:b/>
        </w:rPr>
        <w:t xml:space="preserve">Users / Merchants: </w:t>
      </w:r>
      <w:r>
        <w:t>Not publicly disclosed</w:t>
      </w:r>
    </w:p>
    <w:p>
      <w:r>
        <w:rPr>
          <w:b/>
        </w:rPr>
        <w:t xml:space="preserve">Key strengths: </w:t>
      </w:r>
      <w:r>
        <w:t>Dead-simple setup (no POS integration needed via StampPod hardware); very cafe-friendly UX; affordable entry point; gamification elements.</w:t>
      </w:r>
    </w:p>
    <w:p>
      <w:r>
        <w:rPr>
          <w:b/>
        </w:rPr>
        <w:t xml:space="preserve">Key weaknesses: </w:t>
      </w:r>
      <w:r>
        <w:t>No AI or churn prediction; limited analytics; no ordering integration; stamp-card model treats all customers identically.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Low — Competes on simplicity and price, not intelligence.</w:t>
      </w:r>
    </w:p>
    <w:p>
      <w:pPr>
        <w:pStyle w:val="Heading3"/>
      </w:pPr>
      <w:r>
        <w:t>Loyverse</w:t>
      </w:r>
    </w:p>
    <w:p>
      <w:r>
        <w:rPr>
          <w:b/>
        </w:rPr>
        <w:t xml:space="preserve">Headquarters: </w:t>
      </w:r>
      <w:r>
        <w:t>Global (remote)</w:t>
      </w:r>
    </w:p>
    <w:p>
      <w:r>
        <w:rPr>
          <w:b/>
        </w:rPr>
        <w:t xml:space="preserve">What they do: </w:t>
      </w:r>
      <w:r>
        <w:t>Free POS system with built-in loyalty (points-based). Barcoded loyalty cards, multi-location support, kitchen printing, inventory management.</w:t>
      </w:r>
    </w:p>
    <w:p>
      <w:r>
        <w:rPr>
          <w:b/>
        </w:rPr>
        <w:t xml:space="preserve">Target market: </w:t>
      </w:r>
      <w:r>
        <w:t>Micro and small F&amp;B businesses. 1M+ businesses in 170 countries.</w:t>
      </w:r>
    </w:p>
    <w:p>
      <w:r>
        <w:rPr>
          <w:b/>
        </w:rPr>
        <w:t xml:space="preserve">Pricing: </w:t>
      </w:r>
      <w:r>
        <w:t>POS + loyalty = FREE. Paid add-ons: Employee Mgmt $25/mo, Advanced Inventory $25/mo, Sales History $5/mo.</w:t>
      </w:r>
    </w:p>
    <w:p>
      <w:r>
        <w:rPr>
          <w:b/>
        </w:rPr>
        <w:t xml:space="preserve">Users / Merchants: </w:t>
      </w:r>
      <w:r>
        <w:t>1,000,000+ businesses</w:t>
      </w:r>
    </w:p>
    <w:p>
      <w:r>
        <w:rPr>
          <w:b/>
        </w:rPr>
        <w:t xml:space="preserve">Key strengths: </w:t>
      </w:r>
      <w:r>
        <w:t>Unbeatable price (free core); simple to use; massive adoption.</w:t>
      </w:r>
    </w:p>
    <w:p>
      <w:r>
        <w:rPr>
          <w:b/>
        </w:rPr>
        <w:t xml:space="preserve">Key weaknesses: </w:t>
      </w:r>
      <w:r>
        <w:t>Very basic loyalty (points only); no marketing automation; no AI; limited analytics; no email/SMS campaigns.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Low-Medium — Massive user base could be integration opportunity. Free pricing hard to displace.</w:t>
      </w:r>
    </w:p>
    <w:p>
      <w:pPr>
        <w:pStyle w:val="Heading3"/>
      </w:pPr>
      <w:r>
        <w:t>BonusQR</w:t>
      </w:r>
    </w:p>
    <w:p>
      <w:r>
        <w:rPr>
          <w:b/>
        </w:rPr>
        <w:t xml:space="preserve">Headquarters: </w:t>
      </w:r>
      <w:r>
        <w:t>Europe</w:t>
      </w:r>
    </w:p>
    <w:p>
      <w:r>
        <w:rPr>
          <w:b/>
        </w:rPr>
        <w:t xml:space="preserve">What they do: </w:t>
      </w:r>
      <w:r>
        <w:t>QR-code-based digital loyalty for restaurants and cafes. Stamp collection, points, cashback with gamification (surprise wins, birthday gifts).</w:t>
      </w:r>
    </w:p>
    <w:p>
      <w:r>
        <w:rPr>
          <w:b/>
        </w:rPr>
        <w:t xml:space="preserve">Target market: </w:t>
      </w:r>
      <w:r>
        <w:t>Small cafes and restaurants in Europe.</w:t>
      </w:r>
    </w:p>
    <w:p>
      <w:r>
        <w:rPr>
          <w:b/>
        </w:rPr>
        <w:t xml:space="preserve">Pricing: </w:t>
      </w:r>
      <w:r>
        <w:t>Free basic plan; paid from EUR 19/month; enterprise from EUR 69/month.</w:t>
      </w:r>
    </w:p>
    <w:p>
      <w:r>
        <w:rPr>
          <w:b/>
        </w:rPr>
        <w:t xml:space="preserve">Users / Merchants: </w:t>
      </w:r>
      <w:r>
        <w:t>Not publicly disclosed (small company)</w:t>
      </w:r>
    </w:p>
    <w:p>
      <w:r>
        <w:rPr>
          <w:b/>
        </w:rPr>
        <w:t xml:space="preserve">Key strengths: </w:t>
      </w:r>
      <w:r>
        <w:t>Very affordable; QR-based (no app download required); Europe-focused; multilingual.</w:t>
      </w:r>
    </w:p>
    <w:p>
      <w:r>
        <w:rPr>
          <w:b/>
        </w:rPr>
        <w:t xml:space="preserve">Key weaknesses: </w:t>
      </w:r>
      <w:r>
        <w:t>Limited features beyond basic loyalty; no AI; no deep POS integration; small company.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Low — European presence relevant, but feature set too basic to compete on intelligence.</w:t>
      </w:r>
    </w:p>
    <w:p>
      <w:pPr>
        <w:pStyle w:val="Heading3"/>
      </w:pPr>
      <w:r>
        <w:t>Belly (Mobivity)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In-store iPad-based check-in loyalty. Digital punch card model. Acquired by Mobivity in 2018.</w:t>
      </w:r>
    </w:p>
    <w:p>
      <w:r>
        <w:rPr>
          <w:b/>
        </w:rPr>
        <w:t xml:space="preserve">Target market: </w:t>
      </w:r>
      <w:r>
        <w:t>SMB retail and restaurants (US-focused).</w:t>
      </w:r>
    </w:p>
    <w:p>
      <w:r>
        <w:rPr>
          <w:b/>
        </w:rPr>
        <w:t xml:space="preserve">Pricing: </w:t>
      </w:r>
      <w:r>
        <w:t>$50-$100/month historically.</w:t>
      </w:r>
    </w:p>
    <w:p>
      <w:r>
        <w:rPr>
          <w:b/>
        </w:rPr>
        <w:t xml:space="preserve">Users / Merchants: </w:t>
      </w:r>
      <w:r>
        <w:t>6M users, 11,000+ merchants (pre-acquisition)</w:t>
      </w:r>
    </w:p>
    <w:p>
      <w:r>
        <w:rPr>
          <w:b/>
        </w:rPr>
        <w:t xml:space="preserve">Key strengths: </w:t>
      </w:r>
      <w:r>
        <w:t>Large existing user network; simple concept; established brand.</w:t>
      </w:r>
    </w:p>
    <w:p>
      <w:r>
        <w:rPr>
          <w:b/>
        </w:rPr>
        <w:t xml:space="preserve">Key weaknesses: </w:t>
      </w:r>
      <w:r>
        <w:t>Aging product; limited innovation since acquisition; requires iPad hardware; no AI; uncertain trajectory.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Very Low — Declining product. Not relevant in European market.</w:t>
      </w:r>
    </w:p>
    <w:p>
      <w:r>
        <w:br w:type="page"/>
      </w:r>
    </w:p>
    <w:p>
      <w:pPr>
        <w:pStyle w:val="Heading2"/>
      </w:pPr>
      <w:r>
        <w:t>3.2 AI-Powered Enterprise Platforms</w:t>
      </w:r>
    </w:p>
    <w:p>
      <w:pPr>
        <w:pStyle w:val="Heading3"/>
      </w:pPr>
      <w:r>
        <w:t>Punchh (PAR Technology)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Enterprise loyalty and CRM platform. AI-driven personalization, omnichannel campaigns, gamification, Smart Passes for Apple/Google Wallet. Powers 30%+ of top restaurant brands.</w:t>
      </w:r>
    </w:p>
    <w:p>
      <w:r>
        <w:rPr>
          <w:b/>
        </w:rPr>
        <w:t xml:space="preserve">Target market: </w:t>
      </w:r>
      <w:r>
        <w:t>Large restaurant chains (enterprise only).</w:t>
      </w:r>
    </w:p>
    <w:p>
      <w:r>
        <w:rPr>
          <w:b/>
        </w:rPr>
        <w:t xml:space="preserve">Pricing: </w:t>
      </w:r>
      <w:r>
        <w:t>Custom enterprise pricing. Expensive.</w:t>
      </w:r>
    </w:p>
    <w:p>
      <w:r>
        <w:rPr>
          <w:b/>
        </w:rPr>
        <w:t xml:space="preserve">Users / Merchants: </w:t>
      </w:r>
      <w:r>
        <w:t>200+ integration partners, 45+ POS systems</w:t>
      </w:r>
    </w:p>
    <w:p>
      <w:r>
        <w:rPr>
          <w:b/>
        </w:rPr>
        <w:t xml:space="preserve">Key strengths: </w:t>
      </w:r>
      <w:r>
        <w:t>Most advanced AI in the space (AI-driven rule activation, Coach AI assistant, predictive recommendations); deepest integration ecosystem; proven at massive scale.</w:t>
      </w:r>
    </w:p>
    <w:p>
      <w:r>
        <w:rPr>
          <w:b/>
        </w:rPr>
        <w:t xml:space="preserve">Key weaknesses: </w:t>
      </w:r>
      <w:r>
        <w:t>Too complex and expensive for SMBs; poor support reviews; non-intuitive backend UI; long implementation cycles.</w:t>
      </w:r>
    </w:p>
    <w:p>
      <w:r>
        <w:rPr>
          <w:b/>
        </w:rPr>
        <w:t xml:space="preserve">AI churn prediction: </w:t>
      </w:r>
      <w:r>
        <w:t>Yes — Advanced. ML-based predictive analytics and AI recommendation engine. Industry-leading.</w:t>
      </w:r>
    </w:p>
    <w:p>
      <w:r>
        <w:rPr>
          <w:b/>
        </w:rPr>
        <w:t xml:space="preserve">Threat to LY: </w:t>
      </w:r>
      <w:r>
        <w:t>Very Low (direct) / Medium (indirect) — Sets AI benchmark. Won't compete for single cafes.</w:t>
      </w:r>
    </w:p>
    <w:p>
      <w:pPr>
        <w:pStyle w:val="Heading3"/>
      </w:pPr>
      <w:r>
        <w:t>Paytronix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Full-suite platform: online ordering, loyalty, messaging, AI insights, payments. Claims largest restaurant consumer transaction dataset.</w:t>
      </w:r>
    </w:p>
    <w:p>
      <w:r>
        <w:rPr>
          <w:b/>
        </w:rPr>
        <w:t xml:space="preserve">Target market: </w:t>
      </w:r>
      <w:r>
        <w:t>Primarily enterprise. Has SME tier for 1-9 unit restaurant groups.</w:t>
      </w:r>
    </w:p>
    <w:p>
      <w:r>
        <w:rPr>
          <w:b/>
        </w:rPr>
        <w:t xml:space="preserve">Pricing: </w:t>
      </w:r>
      <w:r>
        <w:t>Custom; tiered Customer Success Plans.</w:t>
      </w:r>
    </w:p>
    <w:p>
      <w:r>
        <w:rPr>
          <w:b/>
        </w:rPr>
        <w:t xml:space="preserve">Users / Merchants: </w:t>
      </w:r>
      <w:r>
        <w:t>Substantial enterprise base (not publicly disclosed)</w:t>
      </w:r>
    </w:p>
    <w:p>
      <w:r>
        <w:rPr>
          <w:b/>
        </w:rPr>
        <w:t xml:space="preserve">Key strengths: </w:t>
      </w:r>
      <w:r>
        <w:t>Strongest AI/ML models due to data volume; explicit SME offering (1-9 locations); full digital ecosystem; subscription loyalty pioneering.</w:t>
      </w:r>
    </w:p>
    <w:p>
      <w:r>
        <w:rPr>
          <w:b/>
        </w:rPr>
        <w:t xml:space="preserve">Key weaknesses: </w:t>
      </w:r>
      <w:r>
        <w:t>Enterprise DNA means SME tier may lack attention; pricing likely high; complex onboarding; US-centric.</w:t>
      </w:r>
    </w:p>
    <w:p>
      <w:r>
        <w:rPr>
          <w:b/>
        </w:rPr>
        <w:t xml:space="preserve">AI churn prediction: </w:t>
      </w:r>
      <w:r>
        <w:t>Yes — Advanced. Core capability with 1:1 marketing powered by industry-leading data models.</w:t>
      </w:r>
    </w:p>
    <w:p>
      <w:r>
        <w:rPr>
          <w:b/>
        </w:rPr>
        <w:t xml:space="preserve">Threat to LY: </w:t>
      </w:r>
      <w:r>
        <w:t>Medium — SME tier overlaps with LY's secondary market. Enterprise approach and US focus are barriers.</w:t>
      </w:r>
    </w:p>
    <w:p>
      <w:pPr>
        <w:pStyle w:val="Heading3"/>
      </w:pPr>
      <w:r>
        <w:t>Bloom Intelligence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AI restaurant marketing platform and CDP. Captures guest data from WiFi, POS, reservations, online ordering, and review sites. ML identifies at-risk customers.</w:t>
      </w:r>
    </w:p>
    <w:p>
      <w:r>
        <w:rPr>
          <w:b/>
        </w:rPr>
        <w:t xml:space="preserve">Target market: </w:t>
      </w:r>
      <w:r>
        <w:t>Restaurant chains and multi-location operators (US).</w:t>
      </w:r>
    </w:p>
    <w:p>
      <w:r>
        <w:rPr>
          <w:b/>
        </w:rPr>
        <w:t xml:space="preserve">Pricing: </w:t>
      </w:r>
      <w:r>
        <w:t>Custom (not publicly listed).</w:t>
      </w:r>
    </w:p>
    <w:p>
      <w:r>
        <w:rPr>
          <w:b/>
        </w:rPr>
        <w:t xml:space="preserve">Users / Merchants: </w:t>
      </w:r>
      <w:r>
        <w:t>1,000+ locations</w:t>
      </w:r>
    </w:p>
    <w:p>
      <w:r>
        <w:rPr>
          <w:b/>
        </w:rPr>
        <w:t xml:space="preserve">Key strengths: </w:t>
      </w:r>
      <w:r>
        <w:t>Unique WiFi-based data capture; true ML churn detection; claims 38% recovery of lost guests and 5,200-6,900% ROI; reputation management.</w:t>
      </w:r>
    </w:p>
    <w:p>
      <w:r>
        <w:rPr>
          <w:b/>
        </w:rPr>
        <w:t xml:space="preserve">Key weaknesses: </w:t>
      </w:r>
      <w:r>
        <w:t>Requires WiFi infrastructure; more suited to chains; US-only; pricing opacity.</w:t>
      </w:r>
    </w:p>
    <w:p>
      <w:r>
        <w:rPr>
          <w:b/>
        </w:rPr>
        <w:t xml:space="preserve">AI churn prediction: </w:t>
      </w:r>
      <w:r>
        <w:t>Yes — Core capability. ML on unified guest data from multiple capture points.</w:t>
      </w:r>
    </w:p>
    <w:p>
      <w:r>
        <w:rPr>
          <w:b/>
        </w:rPr>
        <w:t xml:space="preserve">Threat to LY: </w:t>
      </w:r>
      <w:r>
        <w:t>Low — WiFi-centric model and chain focus don't translate to single-location European cafes.</w:t>
      </w:r>
    </w:p>
    <w:p>
      <w:pPr>
        <w:pStyle w:val="Heading3"/>
      </w:pPr>
      <w:r>
        <w:t>Thanx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Guest engagement with card-linked rewards (auto-earn by paying with registered card). ML-powered Winback, A/B testing, lifecycle analytics.</w:t>
      </w:r>
    </w:p>
    <w:p>
      <w:r>
        <w:rPr>
          <w:b/>
        </w:rPr>
        <w:t xml:space="preserve">Target market: </w:t>
      </w:r>
      <w:r>
        <w:t>Mid-market restaurant chains.</w:t>
      </w:r>
    </w:p>
    <w:p>
      <w:r>
        <w:rPr>
          <w:b/>
        </w:rPr>
        <w:t xml:space="preserve">Pricing: </w:t>
      </w:r>
      <w:r>
        <w:t>Custom only. Often 3+ year contracts with extra support charges.</w:t>
      </w:r>
    </w:p>
    <w:p>
      <w:r>
        <w:rPr>
          <w:b/>
        </w:rPr>
        <w:t xml:space="preserve">Users / Merchants: </w:t>
      </w:r>
      <w:r>
        <w:t>Not publicly disclosed</w:t>
      </w:r>
    </w:p>
    <w:p>
      <w:r>
        <w:rPr>
          <w:b/>
        </w:rPr>
        <w:t xml:space="preserve">Key strengths: </w:t>
      </w:r>
      <w:r>
        <w:t>Frictionless card-linked loyalty; ML-powered Winback; strong A/B testing; good for under-resourced teams.</w:t>
      </w:r>
    </w:p>
    <w:p>
      <w:r>
        <w:rPr>
          <w:b/>
        </w:rPr>
        <w:t xml:space="preserve">Key weaknesses: </w:t>
      </w:r>
      <w:r>
        <w:t>Long contracts (3+ years); expensive support; less suited to single-location businesses; US-only; card-linked model may fail in cash-heavy European markets.</w:t>
      </w:r>
    </w:p>
    <w:p>
      <w:r>
        <w:rPr>
          <w:b/>
        </w:rPr>
        <w:t xml:space="preserve">AI churn prediction: </w:t>
      </w:r>
      <w:r>
        <w:t>Yes — ML-powered Winback with automated lifecycle campaigns.</w:t>
      </w:r>
    </w:p>
    <w:p>
      <w:r>
        <w:rPr>
          <w:b/>
        </w:rPr>
        <w:t xml:space="preserve">Threat to LY: </w:t>
      </w:r>
      <w:r>
        <w:t>Low — Contract structure, US focus, and card-linked model are poor fits for European SMB cafes.</w:t>
      </w:r>
    </w:p>
    <w:p>
      <w:pPr>
        <w:pStyle w:val="Heading3"/>
      </w:pPr>
      <w:r>
        <w:t>Magic (Loyalist)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Agentic AI CRM for restaurants. Unifies guest data from reservations, POS, events into 360° profiles. AI recommends personalized actions.</w:t>
      </w:r>
    </w:p>
    <w:p>
      <w:r>
        <w:rPr>
          <w:b/>
        </w:rPr>
        <w:t xml:space="preserve">Target market: </w:t>
      </w:r>
      <w:r>
        <w:t>Fine dining and upscale (Le Bernardin, Carbone, Momofuku, COTE).</w:t>
      </w:r>
    </w:p>
    <w:p>
      <w:r>
        <w:rPr>
          <w:b/>
        </w:rPr>
        <w:t xml:space="preserve">Pricing: </w:t>
      </w:r>
      <w:r>
        <w:t>Not public. Likely premium. $10M seed round backed by Mario Carbone.</w:t>
      </w:r>
    </w:p>
    <w:p>
      <w:r>
        <w:rPr>
          <w:b/>
        </w:rPr>
        <w:t xml:space="preserve">Users / Merchants: </w:t>
      </w:r>
      <w:r>
        <w:t>Hundreds of restaurants, $2B+ in guest spend tracked</w:t>
      </w:r>
    </w:p>
    <w:p>
      <w:r>
        <w:rPr>
          <w:b/>
        </w:rPr>
        <w:t xml:space="preserve">Key strengths: </w:t>
      </w:r>
      <w:r>
        <w:t>Deep guest intelligence; AI-generated personalized communications; celebrity backing; top-tier adoption.</w:t>
      </w:r>
    </w:p>
    <w:p>
      <w:r>
        <w:rPr>
          <w:b/>
        </w:rPr>
        <w:t xml:space="preserve">Key weaknesses: </w:t>
      </w:r>
      <w:r>
        <w:t>Focused on upscale/fine dining only; likely expensive; seed stage; narrow positioning.</w:t>
      </w:r>
    </w:p>
    <w:p>
      <w:r>
        <w:rPr>
          <w:b/>
        </w:rPr>
        <w:t xml:space="preserve">AI churn prediction: </w:t>
      </w:r>
      <w:r>
        <w:t>Yes — AI-driven guest insights and retention recommendations are core.</w:t>
      </w:r>
    </w:p>
    <w:p>
      <w:r>
        <w:rPr>
          <w:b/>
        </w:rPr>
        <w:t xml:space="preserve">Threat to LY: </w:t>
      </w:r>
      <w:r>
        <w:t>Very Low — Completely different ICP (fine dining vs. independent cafes).</w:t>
      </w:r>
    </w:p>
    <w:p>
      <w:pPr>
        <w:pStyle w:val="Heading3"/>
      </w:pPr>
      <w:r>
        <w:t>Como (Como Sense)</w:t>
      </w:r>
    </w:p>
    <w:p>
      <w:r>
        <w:rPr>
          <w:b/>
        </w:rPr>
        <w:t xml:space="preserve">Headquarters: </w:t>
      </w:r>
      <w:r>
        <w:t>Israel / Global</w:t>
      </w:r>
    </w:p>
    <w:p>
      <w:r>
        <w:rPr>
          <w:b/>
        </w:rPr>
        <w:t xml:space="preserve">What they do: </w:t>
      </w:r>
      <w:r>
        <w:t>All-in-one loyalty with AI personalization engine. Analyzes spending, frequency, channels. Branded apps, gamification. Used by Burger King, Quiznos.</w:t>
      </w:r>
    </w:p>
    <w:p>
      <w:r>
        <w:rPr>
          <w:b/>
        </w:rPr>
        <w:t xml:space="preserve">Target market: </w:t>
      </w:r>
      <w:r>
        <w:t>Multi-location restaurants and chains. 90+ POS integrations worldwide.</w:t>
      </w:r>
    </w:p>
    <w:p>
      <w:r>
        <w:rPr>
          <w:b/>
        </w:rPr>
        <w:t xml:space="preserve">Pricing: </w:t>
      </w:r>
      <w:r>
        <w:t>From ~$59/month (base), most implementations custom-quoted.</w:t>
      </w:r>
    </w:p>
    <w:p>
      <w:r>
        <w:rPr>
          <w:b/>
        </w:rPr>
        <w:t xml:space="preserve">Users / Merchants: </w:t>
      </w:r>
      <w:r>
        <w:t>Enterprise clients including major franchises</w:t>
      </w:r>
    </w:p>
    <w:p>
      <w:r>
        <w:rPr>
          <w:b/>
        </w:rPr>
        <w:t xml:space="preserve">Key strengths: </w:t>
      </w:r>
      <w:r>
        <w:t>Strong AI personalization; 90+ POS integrations; global reach; branded app builder; accessible entry price.</w:t>
      </w:r>
    </w:p>
    <w:p>
      <w:r>
        <w:rPr>
          <w:b/>
        </w:rPr>
        <w:t xml:space="preserve">Key weaknesses: </w:t>
      </w:r>
      <w:r>
        <w:t>Pricing opacity above base; enterprise-focused sales process; may be overkill for single cafes.</w:t>
      </w:r>
    </w:p>
    <w:p>
      <w:r>
        <w:rPr>
          <w:b/>
        </w:rPr>
        <w:t xml:space="preserve">AI churn prediction: </w:t>
      </w:r>
      <w:r>
        <w:t>Yes — AI engine predicts customer behavior and automates segmented campaigns.</w:t>
      </w:r>
    </w:p>
    <w:p>
      <w:r>
        <w:rPr>
          <w:b/>
        </w:rPr>
        <w:t xml:space="preserve">Threat to LY: </w:t>
      </w:r>
      <w:r>
        <w:t>Medium — $59/mo entry and global POS integrations make them the most accessible enterprise AI platform.</w:t>
      </w:r>
    </w:p>
    <w:p>
      <w:pPr>
        <w:pStyle w:val="Heading3"/>
      </w:pPr>
      <w:r>
        <w:t>Incentivio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White-label ordering + loyalty + CDP + marketing. Commission-free ordering, ML-powered upsells, churn reduction.</w:t>
      </w:r>
    </w:p>
    <w:p>
      <w:r>
        <w:rPr>
          <w:b/>
        </w:rPr>
        <w:t xml:space="preserve">Target market: </w:t>
      </w:r>
      <w:r>
        <w:t>Mid-market to enterprise restaurant brands.</w:t>
      </w:r>
    </w:p>
    <w:p>
      <w:r>
        <w:rPr>
          <w:b/>
        </w:rPr>
        <w:t xml:space="preserve">Pricing: </w:t>
      </w:r>
      <w:r>
        <w:t>Custom enterprise pricing. 5-7 week implementation.</w:t>
      </w:r>
    </w:p>
    <w:p>
      <w:r>
        <w:rPr>
          <w:b/>
        </w:rPr>
        <w:t xml:space="preserve">Users / Merchants: </w:t>
      </w:r>
      <w:r>
        <w:t>3,500+ locations (US and Canada)</w:t>
      </w:r>
    </w:p>
    <w:p>
      <w:r>
        <w:rPr>
          <w:b/>
        </w:rPr>
        <w:t xml:space="preserve">Key strengths: </w:t>
      </w:r>
      <w:r>
        <w:t>Commission-free ordering; ML upsells; strong churn management; positions as Thanx alternative.</w:t>
      </w:r>
    </w:p>
    <w:p>
      <w:r>
        <w:rPr>
          <w:b/>
        </w:rPr>
        <w:t xml:space="preserve">Key weaknesses: </w:t>
      </w:r>
      <w:r>
        <w:t>Not accessible for single-location SMBs; long onboarding; US/Canada only.</w:t>
      </w:r>
    </w:p>
    <w:p>
      <w:r>
        <w:rPr>
          <w:b/>
        </w:rPr>
        <w:t xml:space="preserve">AI churn prediction: </w:t>
      </w:r>
      <w:r>
        <w:t>Yes — Churn prediction and guest journey analytics are core features.</w:t>
      </w:r>
    </w:p>
    <w:p>
      <w:r>
        <w:rPr>
          <w:b/>
        </w:rPr>
        <w:t xml:space="preserve">Threat to LY: </w:t>
      </w:r>
      <w:r>
        <w:t>Very Low — Enterprise product, US/Canada only. Not relevant for LY's ICP.</w:t>
      </w:r>
    </w:p>
    <w:p>
      <w:r>
        <w:br w:type="page"/>
      </w:r>
    </w:p>
    <w:p>
      <w:pPr>
        <w:pStyle w:val="Heading2"/>
      </w:pPr>
      <w:r>
        <w:t>3.3 Emerging AI-Forward SMB Players (Closest Competitors)</w:t>
      </w:r>
    </w:p>
    <w:p>
      <w:r>
        <w:rPr>
          <w:b/>
          <w:color w:val="C0392B"/>
        </w:rPr>
        <w:t>These are LY's most direct competitors. They share similar vision and ICP.</w:t>
      </w:r>
    </w:p>
    <w:p>
      <w:pPr>
        <w:pStyle w:val="Heading3"/>
      </w:pPr>
      <w:r>
        <w:t>Per Diem (YC W21) — HIGHEST THREAT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AI operating system for cafes, bakeries, and restaurant franchises. AI agents serve as virtual CTO, CMO, and COO. Built exclusively on Square POS.</w:t>
      </w:r>
    </w:p>
    <w:p>
      <w:r>
        <w:rPr>
          <w:b/>
        </w:rPr>
        <w:t xml:space="preserve">Target market: </w:t>
      </w:r>
      <w:r>
        <w:t>Cafes, bakeries, small restaurant franchises using Square.</w:t>
      </w:r>
    </w:p>
    <w:p>
      <w:r>
        <w:rPr>
          <w:b/>
        </w:rPr>
        <w:t xml:space="preserve">Pricing: </w:t>
      </w:r>
      <w:r>
        <w:t>$99/month</w:t>
      </w:r>
    </w:p>
    <w:p>
      <w:r>
        <w:rPr>
          <w:b/>
        </w:rPr>
        <w:t xml:space="preserve">Users / Merchants: </w:t>
      </w:r>
      <w:r>
        <w:t>450+ brands (Oakberry, Think Coffee, Chip City)</w:t>
      </w:r>
    </w:p>
    <w:p>
      <w:r>
        <w:rPr>
          <w:b/>
        </w:rPr>
        <w:t xml:space="preserve">Key strengths: </w:t>
      </w:r>
      <w:r>
        <w:t>Deep Square integration; AI-first; affordable transparent pricing; branded app per merchant; ex-OpenTable/Resy founding team; YC backing.</w:t>
      </w:r>
    </w:p>
    <w:p>
      <w:r>
        <w:rPr>
          <w:b/>
        </w:rPr>
        <w:t xml:space="preserve">Key weaknesses: </w:t>
      </w:r>
      <w:r>
        <w:t>Square-only (not POS-agnostic); small user base; US-focused; churn prediction maturity unclear.</w:t>
      </w:r>
    </w:p>
    <w:p>
      <w:r>
        <w:rPr>
          <w:b/>
        </w:rPr>
        <w:t xml:space="preserve">AI churn prediction: </w:t>
      </w:r>
      <w:r>
        <w:t>Emerging — AI-driven marketing automation, explicit churn prediction maturity unclear.</w:t>
      </w:r>
    </w:p>
    <w:p>
      <w:r>
        <w:rPr>
          <w:b/>
        </w:rPr>
        <w:t xml:space="preserve">Threat to LY: </w:t>
      </w:r>
      <w:r>
        <w:t>HIGH</w:t>
      </w:r>
    </w:p>
    <w:p>
      <w:pPr>
        <w:pStyle w:val="Heading3"/>
      </w:pPr>
      <w:r>
        <w:t>Bytes AI — HIGH THREAT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AI-powered restaurant marketing with churn prediction, automated segmentation, phone order AI assistants for data capture, campaign management.</w:t>
      </w:r>
    </w:p>
    <w:p>
      <w:r>
        <w:rPr>
          <w:b/>
        </w:rPr>
        <w:t xml:space="preserve">Target market: </w:t>
      </w:r>
      <w:r>
        <w:t>Restaurants of all sizes (US-focused).</w:t>
      </w:r>
    </w:p>
    <w:p>
      <w:r>
        <w:rPr>
          <w:b/>
        </w:rPr>
        <w:t xml:space="preserve">Pricing: </w:t>
      </w:r>
      <w:r>
        <w:t>Not publicly listed.</w:t>
      </w:r>
    </w:p>
    <w:p>
      <w:r>
        <w:rPr>
          <w:b/>
        </w:rPr>
        <w:t xml:space="preserve">Users / Merchants: </w:t>
      </w:r>
      <w:r>
        <w:t>Not publicly disclosed (newer player)</w:t>
      </w:r>
    </w:p>
    <w:p>
      <w:r>
        <w:rPr>
          <w:b/>
        </w:rPr>
        <w:t xml:space="preserve">Key strengths: </w:t>
      </w:r>
      <w:r>
        <w:t>True AI churn prediction with propensity scoring; unique phone AI data capture; multi-channel data centralization.</w:t>
      </w:r>
    </w:p>
    <w:p>
      <w:r>
        <w:rPr>
          <w:b/>
        </w:rPr>
        <w:t xml:space="preserve">Key weaknesses: </w:t>
      </w:r>
      <w:r>
        <w:t>Newer/smaller player; limited brand recognition; US-only; pricing opacity.</w:t>
      </w:r>
    </w:p>
    <w:p>
      <w:r>
        <w:rPr>
          <w:b/>
        </w:rPr>
        <w:t xml:space="preserve">AI churn prediction: </w:t>
      </w:r>
      <w:r>
        <w:t>Yes — Core feature with propensity scores and at-risk customer identification.</w:t>
      </w:r>
    </w:p>
    <w:p>
      <w:r>
        <w:rPr>
          <w:b/>
        </w:rPr>
        <w:t xml:space="preserve">Threat to LY: </w:t>
      </w:r>
      <w:r>
        <w:t>HIGH</w:t>
      </w:r>
    </w:p>
    <w:p>
      <w:pPr>
        <w:pStyle w:val="Heading3"/>
      </w:pPr>
      <w:r>
        <w:t>FiveStars (by SumUp) — MEDIUM THREAT</w:t>
      </w:r>
    </w:p>
    <w:p>
      <w:r>
        <w:rPr>
          <w:b/>
        </w:rPr>
        <w:t xml:space="preserve">Headquarters: </w:t>
      </w:r>
      <w:r>
        <w:t>USA (under SumUp, European payments company)</w:t>
      </w:r>
    </w:p>
    <w:p>
      <w:r>
        <w:rPr>
          <w:b/>
        </w:rPr>
        <w:t xml:space="preserve">What they do: </w:t>
      </w:r>
      <w:r>
        <w:t>Digital loyalty + marketing automation. AutoPilot sends timed offers based on behavior. SMS promotions, multi-channel campaigns.</w:t>
      </w:r>
    </w:p>
    <w:p>
      <w:r>
        <w:rPr>
          <w:b/>
        </w:rPr>
        <w:t xml:space="preserve">Target market: </w:t>
      </w:r>
      <w:r>
        <w:t>SMB restaurants, cafes, retail (US-focused).</w:t>
      </w:r>
    </w:p>
    <w:p>
      <w:r>
        <w:rPr>
          <w:b/>
        </w:rPr>
        <w:t xml:space="preserve">Pricing: </w:t>
      </w:r>
      <w:r>
        <w:t>Custom/quote-based per location.</w:t>
      </w:r>
    </w:p>
    <w:p>
      <w:r>
        <w:rPr>
          <w:b/>
        </w:rPr>
        <w:t xml:space="preserve">Users / Merchants: </w:t>
      </w:r>
      <w:r>
        <w:t>40M+ users, 13,000+ merchants, $2.5B+ in local commerce</w:t>
      </w:r>
    </w:p>
    <w:p>
      <w:r>
        <w:rPr>
          <w:b/>
        </w:rPr>
        <w:t xml:space="preserve">Key strengths: </w:t>
      </w:r>
      <w:r>
        <w:t>Massive consumer network; AutoPilot automation; SumUp European parent; strong SMB focus.</w:t>
      </w:r>
    </w:p>
    <w:p>
      <w:r>
        <w:rPr>
          <w:b/>
        </w:rPr>
        <w:t xml:space="preserve">Key weaknesses: </w:t>
      </w:r>
      <w:r>
        <w:t>Not truly AI (rule-based, not ML); opaque pricing; limited direct European presence despite SumUp ownership.</w:t>
      </w:r>
    </w:p>
    <w:p>
      <w:r>
        <w:rPr>
          <w:b/>
        </w:rPr>
        <w:t xml:space="preserve">AI churn prediction: </w:t>
      </w:r>
      <w:r>
        <w:t>Basic — AutoPilot uses behavioral triggers but not true ML churn modeling.</w:t>
      </w:r>
    </w:p>
    <w:p>
      <w:r>
        <w:rPr>
          <w:b/>
        </w:rPr>
        <w:t xml:space="preserve">Threat to LY: </w:t>
      </w:r>
      <w:r>
        <w:t>MEDIUM — If SumUp activates FiveStars in Europe with AI upgrade, becomes HIGH.</w:t>
      </w:r>
    </w:p>
    <w:p>
      <w:pPr>
        <w:pStyle w:val="Heading3"/>
      </w:pPr>
      <w:r>
        <w:t>Choice — MEDIUM THREAT (European)</w:t>
      </w:r>
    </w:p>
    <w:p>
      <w:r>
        <w:rPr>
          <w:b/>
        </w:rPr>
        <w:t xml:space="preserve">Headquarters: </w:t>
      </w:r>
      <w:r>
        <w:t>Central/Eastern Europe</w:t>
      </w:r>
    </w:p>
    <w:p>
      <w:r>
        <w:rPr>
          <w:b/>
        </w:rPr>
        <w:t xml:space="preserve">What they do: </w:t>
      </w:r>
      <w:r>
        <w:t>All-in-one restaurant SaaS: QR ordering, reservations, delivery, loyalty, AI marketing/analytics. $7.1M Series A.</w:t>
      </w:r>
    </w:p>
    <w:p>
      <w:r>
        <w:rPr>
          <w:b/>
        </w:rPr>
        <w:t xml:space="preserve">Target market: </w:t>
      </w:r>
      <w:r>
        <w:t>European restaurants. 9 Central/Eastern European markets.</w:t>
      </w:r>
    </w:p>
    <w:p>
      <w:r>
        <w:rPr>
          <w:b/>
        </w:rPr>
        <w:t xml:space="preserve">Pricing: </w:t>
      </w:r>
      <w:r>
        <w:t>Subscription-based ($5M+ ARR).</w:t>
      </w:r>
    </w:p>
    <w:p>
      <w:r>
        <w:rPr>
          <w:b/>
        </w:rPr>
        <w:t xml:space="preserve">Users / Merchants: </w:t>
      </w:r>
      <w:r>
        <w:t>30,000 registered, 7,000 paying restaurants</w:t>
      </w:r>
    </w:p>
    <w:p>
      <w:r>
        <w:rPr>
          <w:b/>
        </w:rPr>
        <w:t xml:space="preserve">Key strengths: </w:t>
      </w:r>
      <w:r>
        <w:t>Strong European presence; all-in-one; AI marketing optimization; rapidly growing; $7.1M funding.</w:t>
      </w:r>
    </w:p>
    <w:p>
      <w:r>
        <w:rPr>
          <w:b/>
        </w:rPr>
        <w:t xml:space="preserve">Key weaknesses: </w:t>
      </w:r>
      <w:r>
        <w:t>CEE only (not Western Europe); AI for churn not confirmed as core; breadth over depth approach.</w:t>
      </w:r>
    </w:p>
    <w:p>
      <w:r>
        <w:rPr>
          <w:b/>
        </w:rPr>
        <w:t xml:space="preserve">AI churn prediction: </w:t>
      </w:r>
      <w:r>
        <w:t>Partial — AI for marketing optimization, explicit churn prediction not confirmed.</w:t>
      </w:r>
    </w:p>
    <w:p>
      <w:r>
        <w:rPr>
          <w:b/>
        </w:rPr>
        <w:t xml:space="preserve">Threat to LY: </w:t>
      </w:r>
      <w:r>
        <w:t>MEDIUM — Western Europe expansion would create direct competition.</w:t>
      </w:r>
    </w:p>
    <w:p>
      <w:pPr>
        <w:pStyle w:val="Heading3"/>
      </w:pPr>
      <w:r>
        <w:t>Per Diem vs. LY — Head-to-Head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 Diem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LY (Planned)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Advantage</w:t>
            </w:r>
          </w:p>
        </w:tc>
      </w:tr>
      <w:tr>
        <w:tc>
          <w:tcPr>
            <w:tcW w:type="dxa" w:w="2268"/>
            <w:shd w:fill="F2F4F8"/>
          </w:tcPr>
          <w:p>
            <w:r>
              <w:rPr>
                <w:sz w:val="18"/>
              </w:rPr>
              <w:t>POS compatibility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Square only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POS-agnostic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LY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Geographic focus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Europe-first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LY (in Europe)</w:t>
            </w:r>
          </w:p>
        </w:tc>
      </w:tr>
      <w:tr>
        <w:tc>
          <w:tcPr>
            <w:tcW w:type="dxa" w:w="2268"/>
            <w:shd w:fill="F2F4F8"/>
          </w:tcPr>
          <w:p>
            <w:r>
              <w:rPr>
                <w:sz w:val="18"/>
              </w:rPr>
              <w:t>AI maturity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Marketing automation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Churn prediction core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LY (if executed)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Pricing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$99/mo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Neutral</w:t>
            </w:r>
          </w:p>
        </w:tc>
      </w:tr>
      <w:tr>
        <w:tc>
          <w:tcPr>
            <w:tcW w:type="dxa" w:w="2268"/>
            <w:shd w:fill="F2F4F8"/>
          </w:tcPr>
          <w:p>
            <w:r>
              <w:rPr>
                <w:sz w:val="18"/>
              </w:rPr>
              <w:t>Funding / team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YC + ex-OpenTable/Resy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Early stage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Per Diem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Market traction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450+ brands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Pre-launch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 Diem</w:t>
            </w:r>
          </w:p>
        </w:tc>
      </w:tr>
      <w:tr>
        <w:tc>
          <w:tcPr>
            <w:tcW w:type="dxa" w:w="2268"/>
            <w:shd w:fill="F2F4F8"/>
          </w:tcPr>
          <w:p>
            <w:r>
              <w:rPr>
                <w:sz w:val="18"/>
              </w:rPr>
              <w:t>Brand awareness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Growing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None yet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Per Diem</w:t>
            </w:r>
          </w:p>
        </w:tc>
      </w:tr>
    </w:tbl>
    <w:p/>
    <w:p>
      <w:r>
        <w:br w:type="page"/>
      </w:r>
    </w:p>
    <w:p>
      <w:pPr>
        <w:pStyle w:val="Heading2"/>
      </w:pPr>
      <w:r>
        <w:t>3.4 POS-Integrated Loyalty Solutions</w:t>
      </w:r>
    </w:p>
    <w:p>
      <w:pPr>
        <w:pStyle w:val="Heading3"/>
      </w:pPr>
      <w:r>
        <w:t>Square Loyalty</w:t>
      </w:r>
    </w:p>
    <w:p>
      <w:r>
        <w:rPr>
          <w:b/>
        </w:rPr>
        <w:t xml:space="preserve">Headquarters: </w:t>
      </w:r>
      <w:r>
        <w:t>USA (Block, Inc.)</w:t>
      </w:r>
    </w:p>
    <w:p>
      <w:r>
        <w:rPr>
          <w:b/>
        </w:rPr>
        <w:t xml:space="preserve">What they do: </w:t>
      </w:r>
      <w:r>
        <w:t>Points-based loyalty add-on for Square POS. Customers earn points per dollar spent.</w:t>
      </w:r>
    </w:p>
    <w:p>
      <w:r>
        <w:rPr>
          <w:b/>
        </w:rPr>
        <w:t xml:space="preserve">Target market: </w:t>
      </w:r>
      <w:r>
        <w:t>Small restaurants, cafes, bakeries using Square.</w:t>
      </w:r>
    </w:p>
    <w:p>
      <w:r>
        <w:rPr>
          <w:b/>
        </w:rPr>
        <w:t xml:space="preserve">Pricing: </w:t>
      </w:r>
      <w:r>
        <w:t>$45/month per location. 30-day free trial.</w:t>
      </w:r>
    </w:p>
    <w:p>
      <w:r>
        <w:rPr>
          <w:b/>
        </w:rPr>
        <w:t xml:space="preserve">Key strengths: </w:t>
      </w:r>
      <w:r>
        <w:t>Seamless Square integration; easy setup; affordable; massive merchant base; trusted brand.</w:t>
      </w:r>
    </w:p>
    <w:p>
      <w:r>
        <w:rPr>
          <w:b/>
        </w:rPr>
        <w:t xml:space="preserve">Key weaknesses: </w:t>
      </w:r>
      <w:r>
        <w:t>Points-only; no AI; limited marketing; basic analytics; no churn detection.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Medium-High (platform risk) — If Square adds AI churn, distribution is unbeatable.</w:t>
      </w:r>
    </w:p>
    <w:p>
      <w:pPr>
        <w:pStyle w:val="Heading3"/>
      </w:pPr>
      <w:r>
        <w:t>Toast Loyalty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Loyalty module within Toast POS. Points-based rewards. Guest Journey Dashboard.</w:t>
      </w:r>
    </w:p>
    <w:p>
      <w:r>
        <w:rPr>
          <w:b/>
        </w:rPr>
        <w:t xml:space="preserve">Target market: </w:t>
      </w:r>
      <w:r>
        <w:t>Restaurants using Toast (US, full-service and QSR).</w:t>
      </w:r>
    </w:p>
    <w:p>
      <w:r>
        <w:rPr>
          <w:b/>
        </w:rPr>
        <w:t xml:space="preserve">Pricing: </w:t>
      </w:r>
      <w:r>
        <w:t>Add-on on top of $89-289/mo base. Can double the bill.</w:t>
      </w:r>
    </w:p>
    <w:p>
      <w:r>
        <w:rPr>
          <w:b/>
        </w:rPr>
        <w:t xml:space="preserve">Key strengths: </w:t>
      </w:r>
      <w:r>
        <w:t>Deep Toast integration; Guest Journey Dashboard; growing AI capabilities.</w:t>
      </w:r>
    </w:p>
    <w:p>
      <w:r>
        <w:rPr>
          <w:b/>
        </w:rPr>
        <w:t xml:space="preserve">Key weaknesses: </w:t>
      </w:r>
      <w:r>
        <w:t>Toast-locked; expensive with add-ons; setup fees; early termination fees; AI still maturing; US-only.</w:t>
      </w:r>
    </w:p>
    <w:p>
      <w:r>
        <w:rPr>
          <w:b/>
        </w:rPr>
        <w:t xml:space="preserve">AI churn prediction: </w:t>
      </w:r>
      <w:r>
        <w:t>Emerging — Guest Journey Dashboard introduced, not mature.</w:t>
      </w:r>
    </w:p>
    <w:p>
      <w:r>
        <w:rPr>
          <w:b/>
        </w:rPr>
        <w:t xml:space="preserve">Threat to LY: </w:t>
      </w:r>
      <w:r>
        <w:t>Low (in Europe) — US-only. Benchmark for POS-integrated AI evolution.</w:t>
      </w:r>
    </w:p>
    <w:p>
      <w:pPr>
        <w:pStyle w:val="Heading3"/>
      </w:pPr>
      <w:r>
        <w:t>Lightspeed Loyalty</w:t>
      </w:r>
    </w:p>
    <w:p>
      <w:r>
        <w:rPr>
          <w:b/>
        </w:rPr>
        <w:t xml:space="preserve">Headquarters: </w:t>
      </w:r>
      <w:r>
        <w:t>Canada (global including Europe)</w:t>
      </w:r>
    </w:p>
    <w:p>
      <w:r>
        <w:rPr>
          <w:b/>
        </w:rPr>
        <w:t xml:space="preserve">What they do: </w:t>
      </w:r>
      <w:r>
        <w:t>Built-in loyalty in Lightspeed Restaurant POS. Discount, gift, punch, ID cards. Customer grouping.</w:t>
      </w:r>
    </w:p>
    <w:p>
      <w:r>
        <w:rPr>
          <w:b/>
        </w:rPr>
        <w:t xml:space="preserve">Target market: </w:t>
      </w:r>
      <w:r>
        <w:t>Restaurants and retail using Lightspeed. Strong in Canada, Europe, Australia, US.</w:t>
      </w:r>
    </w:p>
    <w:p>
      <w:r>
        <w:rPr>
          <w:b/>
        </w:rPr>
        <w:t xml:space="preserve">Pricing: </w:t>
      </w:r>
      <w:r>
        <w:t>Included from $69/mo (Starter). Advanced features at $189-399/mo.</w:t>
      </w:r>
    </w:p>
    <w:p>
      <w:r>
        <w:rPr>
          <w:b/>
        </w:rPr>
        <w:t xml:space="preserve">Key strengths: </w:t>
      </w:r>
      <w:r>
        <w:t>Loyalty in base plan; good European presence; customizable customer grouping.</w:t>
      </w:r>
    </w:p>
    <w:p>
      <w:r>
        <w:rPr>
          <w:b/>
        </w:rPr>
        <w:t xml:space="preserve">Key weaknesses: </w:t>
      </w:r>
      <w:r>
        <w:t>Advanced features locked behind $189+; no ML predictions; pricing ramps fast.</w:t>
      </w:r>
    </w:p>
    <w:p>
      <w:r>
        <w:rPr>
          <w:b/>
        </w:rPr>
        <w:t xml:space="preserve">AI churn prediction: </w:t>
      </w:r>
      <w:r>
        <w:t>No — Basic segmentation only.</w:t>
      </w:r>
    </w:p>
    <w:p>
      <w:r>
        <w:rPr>
          <w:b/>
        </w:rPr>
        <w:t xml:space="preserve">Threat to LY: </w:t>
      </w:r>
      <w:r>
        <w:t>Medium (platform risk in Europe) — European presence. If they add AI, distribution advantage.</w:t>
      </w:r>
    </w:p>
    <w:p>
      <w:pPr>
        <w:pStyle w:val="Heading3"/>
      </w:pPr>
      <w:r>
        <w:t>SpotOn Loyalty</w:t>
      </w:r>
    </w:p>
    <w:p>
      <w:r>
        <w:rPr>
          <w:b/>
        </w:rPr>
        <w:t xml:space="preserve">Headquarters: </w:t>
      </w:r>
      <w:r>
        <w:t>USA</w:t>
      </w:r>
    </w:p>
    <w:p>
      <w:r>
        <w:rPr>
          <w:b/>
        </w:rPr>
        <w:t xml:space="preserve">What they do: </w:t>
      </w:r>
      <w:r>
        <w:t>Cloud POS with loyalty, SMS marketing, ordering, reservations. First-party data strategy.</w:t>
      </w:r>
    </w:p>
    <w:p>
      <w:r>
        <w:rPr>
          <w:b/>
        </w:rPr>
        <w:t xml:space="preserve">Target market: </w:t>
      </w:r>
      <w:r>
        <w:t>Independent and small-to-mid restaurants (US).</w:t>
      </w:r>
    </w:p>
    <w:p>
      <w:r>
        <w:rPr>
          <w:b/>
        </w:rPr>
        <w:t xml:space="preserve">Pricing: </w:t>
      </w:r>
      <w:r>
        <w:t>Custom pricing.</w:t>
      </w:r>
    </w:p>
    <w:p>
      <w:r>
        <w:rPr>
          <w:b/>
        </w:rPr>
        <w:t xml:space="preserve">Key strengths: </w:t>
      </w:r>
      <w:r>
        <w:t>All-in-one; loyalty natively embedded; first-party data philosophy.</w:t>
      </w:r>
    </w:p>
    <w:p>
      <w:r>
        <w:rPr>
          <w:b/>
        </w:rPr>
        <w:t xml:space="preserve">Key weaknesses: </w:t>
      </w:r>
      <w:r>
        <w:t>US-only; confusing pricing; basic loyalty; no AI.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Very Low — US-only, no AI, no European presence.</w:t>
      </w:r>
    </w:p>
    <w:p>
      <w:pPr>
        <w:pStyle w:val="Heading3"/>
      </w:pPr>
      <w:r>
        <w:t>Clover Loyalty</w:t>
      </w:r>
    </w:p>
    <w:p>
      <w:r>
        <w:rPr>
          <w:b/>
        </w:rPr>
        <w:t xml:space="preserve">Headquarters: </w:t>
      </w:r>
      <w:r>
        <w:t>USA (Fiserv)</w:t>
      </w:r>
    </w:p>
    <w:p>
      <w:r>
        <w:rPr>
          <w:b/>
        </w:rPr>
        <w:t xml:space="preserve">What they do: </w:t>
      </w:r>
      <w:r>
        <w:t>POS with loyalty, feedback, pre-built campaigns (Welcome, Birthday, VIP, Winback). Order Ahead.</w:t>
      </w:r>
    </w:p>
    <w:p>
      <w:r>
        <w:rPr>
          <w:b/>
        </w:rPr>
        <w:t xml:space="preserve">Target market: </w:t>
      </w:r>
      <w:r>
        <w:t>SMB restaurants and quick-service (US).</w:t>
      </w:r>
    </w:p>
    <w:p>
      <w:r>
        <w:rPr>
          <w:b/>
        </w:rPr>
        <w:t xml:space="preserve">Pricing: </w:t>
      </w:r>
      <w:r>
        <w:t>From $135/mo (quick-service) to $179/mo (full-service).</w:t>
      </w:r>
    </w:p>
    <w:p>
      <w:r>
        <w:rPr>
          <w:b/>
        </w:rPr>
        <w:t xml:space="preserve">Key strengths: </w:t>
      </w:r>
      <w:r>
        <w:t>Pre-built campaign templates; Order Ahead bonus; loyalty included.</w:t>
      </w:r>
    </w:p>
    <w:p>
      <w:r>
        <w:rPr>
          <w:b/>
        </w:rPr>
        <w:t xml:space="preserve">Key weaknesses: </w:t>
      </w:r>
      <w:r>
        <w:t>Clover hardware-locked; contract-based; no AI personalization; US-focused.</w:t>
      </w:r>
    </w:p>
    <w:p>
      <w:r>
        <w:rPr>
          <w:b/>
        </w:rPr>
        <w:t xml:space="preserve">AI churn prediction: </w:t>
      </w:r>
      <w:r>
        <w:t>No</w:t>
      </w:r>
    </w:p>
    <w:p>
      <w:r>
        <w:rPr>
          <w:b/>
        </w:rPr>
        <w:t xml:space="preserve">Threat to LY: </w:t>
      </w:r>
      <w:r>
        <w:t>Very Low — US-only, hardware-locked, no AI.</w:t>
      </w:r>
    </w:p>
    <w:p>
      <w:pPr>
        <w:pStyle w:val="Heading2"/>
      </w:pPr>
      <w:r>
        <w:t>3.5 API-First / Developer Platforms</w:t>
      </w:r>
    </w:p>
    <w:p>
      <w:pPr>
        <w:pStyle w:val="Heading3"/>
      </w:pPr>
      <w:r>
        <w:t>Voucherify</w:t>
      </w:r>
    </w:p>
    <w:p>
      <w:r>
        <w:rPr>
          <w:b/>
        </w:rPr>
        <w:t xml:space="preserve">Headquarters: </w:t>
      </w:r>
      <w:r>
        <w:t>Poland (European)</w:t>
      </w:r>
    </w:p>
    <w:p>
      <w:r>
        <w:rPr>
          <w:b/>
        </w:rPr>
        <w:t xml:space="preserve">What they do: </w:t>
      </w:r>
      <w:r>
        <w:t>API-first incentive engine: coupons, loyalty points/tiers, referrals, gift cards. Sub-50ms API, 99.99% uptime.</w:t>
      </w:r>
    </w:p>
    <w:p>
      <w:r>
        <w:rPr>
          <w:b/>
        </w:rPr>
        <w:t xml:space="preserve">Relevance to LY: </w:t>
      </w:r>
      <w:r>
        <w:t>Partnership opportunity — LY could build on Voucherify's infrastructure for loyalty mechanics while focusing on the AI layer and UX.</w:t>
      </w:r>
    </w:p>
    <w:p>
      <w:pPr>
        <w:pStyle w:val="Heading3"/>
      </w:pPr>
      <w:r>
        <w:t>Open Loyalty</w:t>
      </w:r>
    </w:p>
    <w:p>
      <w:r>
        <w:rPr>
          <w:b/>
        </w:rPr>
        <w:t xml:space="preserve">Headquarters: </w:t>
      </w:r>
      <w:r>
        <w:t>Poland (European)</w:t>
      </w:r>
    </w:p>
    <w:p>
      <w:r>
        <w:rPr>
          <w:b/>
        </w:rPr>
        <w:t xml:space="preserve">What they do: </w:t>
      </w:r>
      <w:r>
        <w:t>Headless loyalty infrastructure via API. Points, tiers, gamification. Admin UI included.</w:t>
      </w:r>
    </w:p>
    <w:p>
      <w:r>
        <w:rPr>
          <w:b/>
        </w:rPr>
        <w:t xml:space="preserve">Relevance to LY: </w:t>
      </w:r>
      <w:r>
        <w:t>Build vs. buy consideration — Open Loyalty's infrastructure could accelerate LY's development of loyalty mechanics.</w:t>
      </w:r>
    </w:p>
    <w:p>
      <w:r>
        <w:br w:type="page"/>
      </w:r>
    </w:p>
    <w:p>
      <w:pPr>
        <w:pStyle w:val="Heading1"/>
      </w:pPr>
      <w:r>
        <w:t>4. Comparative Analysis Matrix</w:t>
      </w:r>
    </w:p>
    <w:p>
      <w:pPr>
        <w:pStyle w:val="Heading2"/>
      </w:pPr>
      <w:r>
        <w:t>4.1 Feature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1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41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Churn</w:t>
            </w:r>
          </w:p>
        </w:tc>
        <w:tc>
          <w:tcPr>
            <w:tcW w:type="dxa" w:w="158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POS-Agnostic</w:t>
            </w:r>
          </w:p>
        </w:tc>
        <w:tc>
          <w:tcPr>
            <w:tcW w:type="dxa" w:w="141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Europe</w:t>
            </w:r>
          </w:p>
        </w:tc>
        <w:tc>
          <w:tcPr>
            <w:tcW w:type="dxa" w:w="158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SMB Price</w:t>
            </w:r>
          </w:p>
        </w:tc>
        <w:tc>
          <w:tcPr>
            <w:tcW w:type="dxa" w:w="141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Self-Service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LY (planned)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Stamp 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$49-79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Loyverse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Is a POS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BonusQR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From €19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Square Loyalty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Square only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$45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Toast Loyalty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Emerging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Toast only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$89-289+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Lightspeed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LS only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$69-399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FiveStars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Per Diem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Emerging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Square only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$99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Bytes AI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Unclear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Not listed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Unclear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CEE only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Sub.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Punchh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 (45+)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Paytronix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Bloom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  <w:shd w:fill="F2F4F8"/>
          </w:tcPr>
          <w:p>
            <w:r>
              <w:rPr>
                <w:sz w:val="18"/>
              </w:rPr>
              <w:t>Thanx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Yes (ML)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Card-linked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F2F4F8"/>
          </w:tcPr>
          <w:p>
            <w:r>
              <w:rPr>
                <w:sz w:val="18"/>
              </w:rPr>
              <w:t>Custom 3yr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Como Sense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 (90+)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From ~$59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4.2 AI Capability Depth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Capture</w:t>
            </w:r>
          </w:p>
        </w:tc>
        <w:tc>
          <w:tcPr>
            <w:tcW w:type="dxa" w:w="141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Type</w:t>
            </w:r>
          </w:p>
        </w:tc>
        <w:tc>
          <w:tcPr>
            <w:tcW w:type="dxa" w:w="170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Churn Scoring</w:t>
            </w:r>
          </w:p>
        </w:tc>
        <w:tc>
          <w:tcPr>
            <w:tcW w:type="dxa" w:w="170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Personalization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Punchh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POS + app + wallet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Deep ML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Individual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Paytronix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 + ordering + payments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Deep ML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Individual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Bloom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WiFi + POS + reservations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Individual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Magic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Reservations + POS + events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Agentic AI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Individual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Bytes AI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Phone AI + POS + multi-ch.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Yes (propensity)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Individual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Como Sense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 + app + branded ch.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Segment + individual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Thanx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Card-linked payments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Segment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 Diem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Square POS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AI agents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Emerging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Segment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FiveStars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In-store + payment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Rules-based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Segment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 + POS + delivery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Segment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Toast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Toast POS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Emerging AI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Emerging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Basic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All others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None/basic</w:t>
            </w:r>
          </w:p>
        </w:tc>
      </w:tr>
    </w:tbl>
    <w:p/>
    <w:p>
      <w:r>
        <w:br w:type="page"/>
      </w:r>
    </w:p>
    <w:p>
      <w:pPr>
        <w:pStyle w:val="Heading1"/>
      </w:pPr>
      <w:r>
        <w:t>5. Market Positioning Map</w:t>
      </w:r>
    </w:p>
    <w:p>
      <w:pPr>
        <w:jc w:val="center"/>
      </w:pPr>
      <w:r>
        <w:rPr>
          <w:i/>
        </w:rPr>
        <w:t>The competitive landscape mapped across two axes: AI sophistication and SMB accessibility</w:t>
      </w:r>
    </w:p>
    <w:p>
      <w:r>
        <w:rPr>
          <w:rFonts w:ascii="Consolas" w:hAnsi="Consolas"/>
          <w:sz w:val="16"/>
        </w:rPr>
        <w:br/>
        <w:t xml:space="preserve">                          AI-NATIVE / SMART</w:t>
        <w:br/>
        <w:t xml:space="preserve">                                │</w:t>
        <w:br/>
        <w:t xml:space="preserve">           Punchh               │              Bytes AI</w:t>
        <w:br/>
        <w:t xml:space="preserve">          Paytronix             │            Per Diem</w:t>
        <w:br/>
        <w:t xml:space="preserve">              Thanx             │           Choice</w:t>
        <w:br/>
        <w:t xml:space="preserve">              Bloom             │</w:t>
        <w:br/>
        <w:t xml:space="preserve">             Magic              │</w:t>
        <w:br/>
        <w:t xml:space="preserve">         Incentivio             │               ★ LY TARGET</w:t>
        <w:br/>
        <w:t xml:space="preserve">                                │</w:t>
        <w:br/>
        <w:t xml:space="preserve">   EXPENSIVE ───────────────────┼─────────────────── AFFORDABLE</w:t>
        <w:br/>
        <w:t xml:space="preserve">   (Enterprise)                 │                    (SMB)</w:t>
        <w:br/>
        <w:t xml:space="preserve">                                │</w:t>
        <w:br/>
        <w:t xml:space="preserve">        Como Sense              │           FiveStars</w:t>
        <w:br/>
        <w:t xml:space="preserve">                                │           Square Loyalty</w:t>
        <w:br/>
        <w:t xml:space="preserve">           Toast                │           Stamp Me</w:t>
        <w:br/>
        <w:t xml:space="preserve">      Lightspeed                │           Loyverse</w:t>
        <w:br/>
        <w:t xml:space="preserve">          Clover                │           BonusQR</w:t>
        <w:br/>
        <w:t xml:space="preserve">         SpotOn                 │</w:t>
        <w:br/>
        <w:t xml:space="preserve">                                │</w:t>
        <w:br/>
        <w:t xml:space="preserve">                       BASIC / RULES-BASED</w:t>
        <w:br/>
      </w:r>
    </w:p>
    <w:p>
      <w:r>
        <w:rPr>
          <w:b/>
        </w:rPr>
        <w:t xml:space="preserve">Key insight: </w:t>
      </w:r>
      <w:r>
        <w:t>The upper-right quadrant (AI-smart + SMB-affordable) is currently empty. No existing player combines genuine ML-driven churn prediction with pricing and UX accessible to a single-location cafe owner. This is LY's target position.</w:t>
      </w:r>
    </w:p>
    <w:p>
      <w:r>
        <w:br w:type="page"/>
      </w:r>
    </w:p>
    <w:p>
      <w:pPr>
        <w:pStyle w:val="Heading1"/>
      </w:pPr>
      <w:r>
        <w:t>6. Gap Analysis</w:t>
      </w:r>
    </w:p>
    <w:p>
      <w:pPr>
        <w:pStyle w:val="Heading2"/>
      </w:pPr>
      <w:r>
        <w:t>6.1 Identified Market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40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85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Opportunity for LY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AI for single-location SMBs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No affordable AI churn prediction for 1-location businesses. Enterprise platforms start at custom pricing for 5+ locations.</w:t>
            </w:r>
          </w:p>
        </w:tc>
        <w:tc>
          <w:tcPr>
            <w:tcW w:type="dxa" w:w="3685"/>
            <w:shd w:fill="F2F4F8"/>
          </w:tcPr>
          <w:p>
            <w:r>
              <w:rPr>
                <w:sz w:val="18"/>
              </w:rPr>
              <w:t>Primary opportunity. Build AI that works with data volume of a single cafe (100-500 weekly customers).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Western European market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Most AI loyalty platforms are US-centric. Choice covers CEE only. No AI-native platform targets Western European SMB F&amp;B.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Geographic first-mover. Launch Berlin/Germany, expand to France, NL, Spain, Italy.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POS-agnostic AI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Per Diem (Square-only), Toast (Toast-only), Lightspeed (LS-only). No SMB AI platform is truly POS-agnostic.</w:t>
            </w:r>
          </w:p>
        </w:tc>
        <w:tc>
          <w:tcPr>
            <w:tcW w:type="dxa" w:w="3685"/>
            <w:shd w:fill="F2F4F8"/>
          </w:tcPr>
          <w:p>
            <w:r>
              <w:rPr>
                <w:sz w:val="18"/>
              </w:rPr>
              <w:t>Integration breadth. Connectors for SumUp, Zettle, Lightspeed, Square, and local EU POS.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Simplicity gap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Enterprise AI tools require weeks of onboarding. SMB owners need zero-config intelligence.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UX differentiation. Plug in, insights in 48h, act in one tap. No dashboards.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Cash-heavy markets</w:t>
            </w:r>
          </w:p>
        </w:tc>
        <w:tc>
          <w:tcPr>
            <w:tcW w:type="dxa" w:w="3402"/>
            <w:shd w:fill="F2F4F8"/>
          </w:tcPr>
          <w:p>
            <w:r>
              <w:rPr>
                <w:sz w:val="18"/>
              </w:rPr>
              <w:t>Card-linked models (Thanx) fail in Europe where cash and diverse payment methods are common.</w:t>
            </w:r>
          </w:p>
        </w:tc>
        <w:tc>
          <w:tcPr>
            <w:tcW w:type="dxa" w:w="3685"/>
            <w:shd w:fill="F2F4F8"/>
          </w:tcPr>
          <w:p>
            <w:r>
              <w:rPr>
                <w:sz w:val="18"/>
              </w:rPr>
              <w:t>Alternative data capture: QR, NFC, phone number, POS patterns.</w:t>
            </w:r>
          </w:p>
        </w:tc>
      </w:tr>
    </w:tbl>
    <w:p/>
    <w:p>
      <w:pPr>
        <w:pStyle w:val="Heading2"/>
      </w:pPr>
      <w:r>
        <w:t>6.2 Unmet Customer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Customer Need</w:t>
            </w:r>
          </w:p>
        </w:tc>
        <w:tc>
          <w:tcPr>
            <w:tcW w:type="dxa" w:w="2835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Solutions</w:t>
            </w:r>
          </w:p>
        </w:tc>
        <w:tc>
          <w:tcPr>
            <w:tcW w:type="dxa" w:w="2835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Gap Status</w:t>
            </w:r>
          </w:p>
        </w:tc>
      </w:tr>
      <w:tr>
        <w:tc>
          <w:tcPr>
            <w:tcW w:type="dxa" w:w="2835"/>
            <w:shd w:fill="F2F4F8"/>
          </w:tcPr>
          <w:p>
            <w:r>
              <w:rPr>
                <w:sz w:val="18"/>
              </w:rPr>
              <w:t>"Tell me who's leaving"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Nothing affordable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WIDE OPEN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"Tell me what to do about it"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Nothing automated for SMBs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WIDE OPEN</w:t>
            </w:r>
          </w:p>
        </w:tc>
      </w:tr>
      <w:tr>
        <w:tc>
          <w:tcPr>
            <w:tcW w:type="dxa" w:w="2835"/>
            <w:shd w:fill="F2F4F8"/>
          </w:tcPr>
          <w:p>
            <w:r>
              <w:rPr>
                <w:sz w:val="18"/>
              </w:rPr>
              <w:t>"Don't make me learn a new tool"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All require dashboard learning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Partially addressed (Per Diem)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"Work with what I already have"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POS-locked solutions only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WIDE OPEN for POS-agnostic</w:t>
            </w:r>
          </w:p>
        </w:tc>
      </w:tr>
      <w:tr>
        <w:tc>
          <w:tcPr>
            <w:tcW w:type="dxa" w:w="2835"/>
            <w:shd w:fill="F2F4F8"/>
          </w:tcPr>
          <w:p>
            <w:r>
              <w:rPr>
                <w:sz w:val="18"/>
              </w:rPr>
              <w:t>"Affordable for a single cafe"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Free (no AI) or enterprise ($$$$)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WIDE OPEN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"Understand European customers"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US-centric platforms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WIDE OPEN in Western Europe</w:t>
            </w:r>
          </w:p>
        </w:tc>
      </w:tr>
    </w:tbl>
    <w:p/>
    <w:p>
      <w:r>
        <w:br w:type="page"/>
      </w:r>
    </w:p>
    <w:p>
      <w:pPr>
        <w:pStyle w:val="Heading1"/>
      </w:pPr>
      <w:r>
        <w:t>7. Threat Assessment</w:t>
      </w:r>
    </w:p>
    <w:p>
      <w:pPr>
        <w:pStyle w:val="Heading2"/>
      </w:pPr>
      <w:r>
        <w:t>7.1 Threat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0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141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510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50"/>
            <w:shd w:fill="F2F4F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Per Diem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102"/>
            <w:shd w:fill="F2F4F8"/>
          </w:tcPr>
          <w:p>
            <w:r>
              <w:rPr>
                <w:sz w:val="18"/>
              </w:rPr>
              <w:t>Same ICP, same vision, in market, YC-backed, $99/mo. Mitigated: Square-only, US focus.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Bytes AI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True AI churn prediction built. Mitigated: US focus, limited awareness, unproven scale.</w:t>
            </w:r>
          </w:p>
        </w:tc>
      </w:tr>
      <w:tr>
        <w:tc>
          <w:tcPr>
            <w:tcW w:type="dxa" w:w="850"/>
            <w:shd w:fill="F2F4F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Square (platform)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102"/>
            <w:shd w:fill="F2F4F8"/>
          </w:tcPr>
          <w:p>
            <w:r>
              <w:rPr>
                <w:sz w:val="18"/>
              </w:rPr>
              <w:t>If Square adds AI churn to loyalty, distribution unbeatable. Not there yet.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FiveStars / SumUp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Massive base + SumUp EU presence. If activated in EU with AI upgrade, direct threat.</w:t>
            </w:r>
          </w:p>
        </w:tc>
      </w:tr>
      <w:tr>
        <w:tc>
          <w:tcPr>
            <w:tcW w:type="dxa" w:w="850"/>
            <w:shd w:fill="F2F4F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  <w:shd w:fill="F2F4F8"/>
          </w:tcPr>
          <w:p>
            <w:r>
              <w:rPr>
                <w:sz w:val="18"/>
              </w:rPr>
              <w:t>European, AI-enabled, funded. If Western EU expansion, direct competition.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Como Sense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$59/mo entry, 90+ POS, real AI. If downmarket sales process, competitive.</w:t>
            </w:r>
          </w:p>
        </w:tc>
      </w:tr>
      <w:tr>
        <w:tc>
          <w:tcPr>
            <w:tcW w:type="dxa" w:w="850"/>
            <w:shd w:fill="F2F4F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Lightspeed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  <w:shd w:fill="F2F4F8"/>
          </w:tcPr>
          <w:p>
            <w:r>
              <w:rPr>
                <w:sz w:val="18"/>
              </w:rPr>
              <w:t>EU POS presence. If AI loyalty added, distribution advantage in Europe.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Paytronix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SME tier exists, best AI. Enterprise DNA and US focus are barriers.</w:t>
            </w:r>
          </w:p>
        </w:tc>
      </w:tr>
      <w:tr>
        <w:tc>
          <w:tcPr>
            <w:tcW w:type="dxa" w:w="850"/>
            <w:shd w:fill="F2F4F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All others</w:t>
            </w:r>
          </w:p>
        </w:tc>
        <w:tc>
          <w:tcPr>
            <w:tcW w:type="dxa" w:w="1417"/>
            <w:shd w:fill="F2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102"/>
            <w:shd w:fill="F2F4F8"/>
          </w:tcPr>
          <w:p>
            <w:r>
              <w:rPr>
                <w:sz w:val="18"/>
              </w:rPr>
              <w:t>Wrong market, wrong capability, or declining.</w:t>
            </w:r>
          </w:p>
        </w:tc>
      </w:tr>
    </w:tbl>
    <w:p/>
    <w:p>
      <w:pPr>
        <w:pStyle w:val="Heading2"/>
      </w:pPr>
      <w:r>
        <w:t>7.2 Platform Risk Assessment (Critical)</w:t>
      </w:r>
    </w:p>
    <w:p>
      <w:r>
        <w:rPr>
          <w:b/>
        </w:rPr>
        <w:t>The single greatest competitive threat to LY is not another startup — it is incumbent POS providers adding AI to their existing loyalty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 Platform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Loyalty AI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European Presence</w:t>
            </w:r>
          </w:p>
        </w:tc>
        <w:tc>
          <w:tcPr>
            <w:tcW w:type="dxa" w:w="2835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if AI Added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Square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Growing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CRITICAL — massive merchant base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Toast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Emerging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Low (US-only)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Lightspeed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HIGH — established EU base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SumUp / Zettle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 (FiveStars rules-based)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Very strong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CRITICAL — dominant EU payments</w:t>
            </w:r>
          </w:p>
        </w:tc>
      </w:tr>
      <w:tr>
        <w:tc>
          <w:tcPr>
            <w:tcW w:type="dxa" w:w="1701"/>
            <w:shd w:fill="F2F4F8"/>
          </w:tcPr>
          <w:p>
            <w:r>
              <w:rPr>
                <w:sz w:val="18"/>
              </w:rPr>
              <w:t>Clover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t>Mitigation Strategy</w:t>
      </w:r>
    </w:p>
    <w:p>
      <w:pPr>
        <w:pStyle w:val="ListBullet"/>
      </w:pPr>
      <w:r>
        <w:rPr>
          <w:b/>
        </w:rPr>
        <w:t xml:space="preserve">Cross-POS intelligence: </w:t>
      </w:r>
      <w:r>
        <w:t>Insights that span multiple POS systems — valuable for multi-location owners using different POS.</w:t>
      </w:r>
    </w:p>
    <w:p>
      <w:pPr>
        <w:pStyle w:val="ListBullet"/>
      </w:pPr>
      <w:r>
        <w:rPr>
          <w:b/>
        </w:rPr>
        <w:t xml:space="preserve">Vertical AI depth: </w:t>
      </w:r>
      <w:r>
        <w:t>Churn models specifically trained on European F&amp;B patterns, not generic models.</w:t>
      </w:r>
    </w:p>
    <w:p>
      <w:pPr>
        <w:pStyle w:val="ListBullet"/>
      </w:pPr>
      <w:r>
        <w:rPr>
          <w:b/>
        </w:rPr>
        <w:t xml:space="preserve">Network effects: </w:t>
      </w:r>
      <w:r>
        <w:t>Anonymized benchmarking: "cafes like yours retain 15% more customers by doing X."</w:t>
      </w:r>
    </w:p>
    <w:p>
      <w:pPr>
        <w:pStyle w:val="ListBullet"/>
      </w:pPr>
      <w:r>
        <w:rPr>
          <w:b/>
        </w:rPr>
        <w:t xml:space="preserve">Speed to market: </w:t>
      </w:r>
      <w:r>
        <w:t>Establish brand and user base before incumbents add AI features.</w:t>
      </w:r>
    </w:p>
    <w:p>
      <w:r>
        <w:br w:type="page"/>
      </w:r>
    </w:p>
    <w:p>
      <w:pPr>
        <w:pStyle w:val="Heading1"/>
      </w:pPr>
      <w:r>
        <w:t>8. LY Strategic Recommendations</w:t>
      </w:r>
    </w:p>
    <w:p>
      <w:pPr>
        <w:pStyle w:val="Heading2"/>
      </w:pPr>
      <w:r>
        <w:t>8.1 Positioning</w:t>
      </w:r>
    </w:p>
    <w:p>
      <w:r>
        <w:rPr>
          <w:b/>
        </w:rPr>
        <w:t xml:space="preserve">LY should position as: </w:t>
      </w:r>
      <w:r>
        <w:rPr>
          <w:b/>
          <w:i/>
        </w:rPr>
        <w:t>The AI retention co-pilot for independent European food &amp; beverage businesses.</w:t>
      </w:r>
    </w:p>
    <w:p>
      <w:r>
        <w:t>Not a loyalty platform. Not a CRM. Not a marketing tool. A co-pilot — it watches what the owner can't see and suggests what to do.</w:t>
      </w:r>
    </w:p>
    <w:p>
      <w:pPr>
        <w:pStyle w:val="ListBullet"/>
      </w:pPr>
      <w:r>
        <w:t>Avoids competing on features with full-suite platforms (Como, Toast, Choice)</w:t>
      </w:r>
    </w:p>
    <w:p>
      <w:pPr>
        <w:pStyle w:val="ListBullet"/>
      </w:pPr>
      <w:r>
        <w:t>Emphasizes AI intelligence as the core value, not points/stamps/rewards</w:t>
      </w:r>
    </w:p>
    <w:p>
      <w:pPr>
        <w:pStyle w:val="ListBullet"/>
      </w:pPr>
      <w:r>
        <w:t>Signals simplicity ("co-pilot" implies it does the thinking for you)</w:t>
      </w:r>
    </w:p>
    <w:p>
      <w:pPr>
        <w:pStyle w:val="ListBullet"/>
      </w:pPr>
      <w:r>
        <w:t>Creates a new category rather than entering an existing one</w:t>
      </w:r>
    </w:p>
    <w:p>
      <w:pPr>
        <w:pStyle w:val="Heading2"/>
      </w:pPr>
      <w:r>
        <w:t>8.2 Competitive Differentiation (Moat Building)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Differentiator</w:t>
            </w:r>
          </w:p>
        </w:tc>
        <w:tc>
          <w:tcPr>
            <w:tcW w:type="dxa" w:w="2835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969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Build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POS-agnostic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Per Diem is Square-only. POS lock-in frustrates owners.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Build integration layer for top 5 EU POS systems Year 1 (SumUp, Zettle, Lightspeed, Square, Orderbird).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Europe-first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Market underserved. US competitors won't prioritize.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Launch Berlin. GDPR-native. Support EUR, local payments, multilingual UX.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AI-native, not AI-added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Incumbents bolt on AI. LY builds from AI outward.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Churn prediction as foundation, not premium add-on. Every feature flows from intelligence.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Zero-config intelligence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SMB owners won't learn dashboards.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onboarding. Plug in POS, first insight in 48h. Actions via SMS/WhatsApp, not dashboard.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Network intelligence</w:t>
            </w:r>
          </w:p>
        </w:tc>
        <w:tc>
          <w:tcPr>
            <w:tcW w:type="dxa" w:w="2835"/>
            <w:shd w:fill="F2F4F8"/>
          </w:tcPr>
          <w:p>
            <w:r>
              <w:rPr>
                <w:sz w:val="18"/>
              </w:rPr>
              <w:t>No competitor offers anonymized benchmarking at SMB level.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Aggregate patterns as user base grows: "Cafes in your area that did X saw Y% increase."</w:t>
            </w:r>
          </w:p>
        </w:tc>
      </w:tr>
    </w:tbl>
    <w:p/>
    <w:p>
      <w:pPr>
        <w:pStyle w:val="Heading2"/>
      </w:pPr>
      <w:r>
        <w:t>8.3 Pricing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70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268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969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417"/>
            <w:shd w:fill="F2F4F8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€29/month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Single-location, testing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Below Stamp Me ($49), above BonusQR (€19). Low barrier. Basic churn alerts.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€79/month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Active single-location, engaged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Below Per Diem ($99). Full AI churn + automated actions. Core offering.</w:t>
            </w:r>
          </w:p>
        </w:tc>
      </w:tr>
      <w:tr>
        <w:tc>
          <w:tcPr>
            <w:tcW w:type="dxa" w:w="1417"/>
            <w:shd w:fill="F2F4F8"/>
          </w:tcPr>
          <w:p>
            <w:r>
              <w:rPr>
                <w:sz w:val="18"/>
              </w:rPr>
              <w:t>Multi</w:t>
            </w:r>
          </w:p>
        </w:tc>
        <w:tc>
          <w:tcPr>
            <w:tcW w:type="dxa" w:w="1701"/>
            <w:shd w:fill="F2F4F8"/>
          </w:tcPr>
          <w:p>
            <w:r>
              <w:rPr>
                <w:sz w:val="18"/>
              </w:rPr>
              <w:t>€149/month</w:t>
            </w:r>
          </w:p>
        </w:tc>
        <w:tc>
          <w:tcPr>
            <w:tcW w:type="dxa" w:w="2268"/>
            <w:shd w:fill="F2F4F8"/>
          </w:tcPr>
          <w:p>
            <w:r>
              <w:rPr>
                <w:sz w:val="18"/>
              </w:rPr>
              <w:t>2-5 locations</w:t>
            </w:r>
          </w:p>
        </w:tc>
        <w:tc>
          <w:tcPr>
            <w:tcW w:type="dxa" w:w="3969"/>
            <w:shd w:fill="F2F4F8"/>
          </w:tcPr>
          <w:p>
            <w:r>
              <w:rPr>
                <w:sz w:val="18"/>
              </w:rPr>
              <w:t>Below enterprise. Cross-location insights.</w:t>
            </w:r>
          </w:p>
        </w:tc>
      </w:tr>
    </w:tbl>
    <w:p/>
    <w:p>
      <w:pPr>
        <w:pStyle w:val="Heading2"/>
      </w:pPr>
      <w:r>
        <w:t>8.4 Go-To-Market Priority</w:t>
      </w:r>
    </w:p>
    <w:p>
      <w:pPr>
        <w:pStyle w:val="ListBullet"/>
      </w:pPr>
      <w:r>
        <w:rPr>
          <w:b/>
        </w:rPr>
        <w:t xml:space="preserve">Immediate (Month 1-3): </w:t>
      </w:r>
      <w:r>
        <w:t>Validate with 20+ Berlin cafes/bakeries. Manual concierge approach — LY team analyzes POS data and delivers insights personally before product is automated.</w:t>
      </w:r>
    </w:p>
    <w:p>
      <w:pPr>
        <w:pStyle w:val="ListBullet"/>
      </w:pPr>
      <w:r>
        <w:rPr>
          <w:b/>
        </w:rPr>
        <w:t xml:space="preserve">Short-term (Month 3-6): </w:t>
      </w:r>
      <w:r>
        <w:t>Build MVP with top 2 POS integrations (SumUp + Zettle — dominant in Germany). Launch beta in Berlin.</w:t>
      </w:r>
    </w:p>
    <w:p>
      <w:pPr>
        <w:pStyle w:val="ListBullet"/>
      </w:pPr>
      <w:r>
        <w:rPr>
          <w:b/>
        </w:rPr>
        <w:t xml:space="preserve">Medium-term (Month 6-12): </w:t>
      </w:r>
      <w:r>
        <w:t>Expand to 3+ German cities. Add Square + Lightspeed integrations. Automate insight delivery via WhatsApp Business API.</w:t>
      </w:r>
    </w:p>
    <w:p>
      <w:pPr>
        <w:pStyle w:val="ListBullet"/>
      </w:pPr>
      <w:r>
        <w:rPr>
          <w:b/>
        </w:rPr>
        <w:t xml:space="preserve">Long-term (Month 12-24): </w:t>
      </w:r>
      <w:r>
        <w:t>Expand to France, Netherlands, Spain. Build network intelligence features. Raise Series A.</w:t>
      </w:r>
    </w:p>
    <w:p>
      <w:pPr>
        <w:pStyle w:val="Heading2"/>
      </w:pPr>
      <w:r>
        <w:t>8.5 Key Risks to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551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 Event</w:t>
            </w:r>
          </w:p>
        </w:tc>
        <w:tc>
          <w:tcPr>
            <w:tcW w:type="dxa" w:w="4252"/>
            <w:shd w:fill="1B2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Plan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Square adds AI churn</w:t>
            </w:r>
          </w:p>
        </w:tc>
        <w:tc>
          <w:tcPr>
            <w:tcW w:type="dxa" w:w="2551"/>
            <w:shd w:fill="F2F4F8"/>
          </w:tcPr>
          <w:p>
            <w:r>
              <w:rPr>
                <w:sz w:val="18"/>
              </w:rPr>
              <w:t>Square product announcement</w:t>
            </w:r>
          </w:p>
        </w:tc>
        <w:tc>
          <w:tcPr>
            <w:tcW w:type="dxa" w:w="4252"/>
            <w:shd w:fill="F2F4F8"/>
          </w:tcPr>
          <w:p>
            <w:r>
              <w:rPr>
                <w:sz w:val="18"/>
              </w:rPr>
              <w:t>Accelerate POS-agnostic positioning; emphasize cross-platform value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 Diem enters Europe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Per Diem EU hiring / launch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Leverage POS flexibility; deepen local partnerships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SumUp activates FiveStars in EU</w:t>
            </w:r>
          </w:p>
        </w:tc>
        <w:tc>
          <w:tcPr>
            <w:tcW w:type="dxa" w:w="2551"/>
            <w:shd w:fill="F2F4F8"/>
          </w:tcPr>
          <w:p>
            <w:r>
              <w:rPr>
                <w:sz w:val="18"/>
              </w:rPr>
              <w:t>SumUp loyalty product launch</w:t>
            </w:r>
          </w:p>
        </w:tc>
        <w:tc>
          <w:tcPr>
            <w:tcW w:type="dxa" w:w="4252"/>
            <w:shd w:fill="F2F4F8"/>
          </w:tcPr>
          <w:p>
            <w:r>
              <w:rPr>
                <w:sz w:val="18"/>
              </w:rPr>
              <w:t>Differentiate on AI depth; position as complement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Choice expands West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Choice DE/FR/NL launch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Differentiate on AI depth vs. Choice's breadth</w:t>
            </w:r>
          </w:p>
        </w:tc>
      </w:tr>
      <w:tr>
        <w:tc>
          <w:tcPr>
            <w:tcW w:type="dxa" w:w="1984"/>
            <w:shd w:fill="F2F4F8"/>
          </w:tcPr>
          <w:p>
            <w:r>
              <w:rPr>
                <w:sz w:val="18"/>
              </w:rPr>
              <w:t>GDPR enforcement on AI profiling</w:t>
            </w:r>
          </w:p>
        </w:tc>
        <w:tc>
          <w:tcPr>
            <w:tcW w:type="dxa" w:w="2551"/>
            <w:shd w:fill="F2F4F8"/>
          </w:tcPr>
          <w:p>
            <w:r>
              <w:rPr>
                <w:sz w:val="18"/>
              </w:rPr>
              <w:t>Regulatory action</w:t>
            </w:r>
          </w:p>
        </w:tc>
        <w:tc>
          <w:tcPr>
            <w:tcW w:type="dxa" w:w="4252"/>
            <w:shd w:fill="F2F4F8"/>
          </w:tcPr>
          <w:p>
            <w:r>
              <w:rPr>
                <w:sz w:val="18"/>
              </w:rPr>
              <w:t>Privacy-by-design from day 1 becomes a moat vs. US competitors</w:t>
            </w:r>
          </w:p>
        </w:tc>
      </w:tr>
    </w:tbl>
    <w:p/>
    <w:p>
      <w:r>
        <w:br w:type="page"/>
      </w:r>
    </w:p>
    <w:p>
      <w:pPr>
        <w:pStyle w:val="Heading1"/>
      </w:pPr>
      <w:r>
        <w:t>9. Sources</w:t>
      </w:r>
    </w:p>
    <w:p>
      <w:pPr>
        <w:pStyle w:val="ListBullet"/>
      </w:pPr>
      <w:r>
        <w:t>Voucherify — "Best QSR Loyalty Software 2026"</w:t>
      </w:r>
    </w:p>
    <w:p>
      <w:pPr>
        <w:pStyle w:val="ListBullet"/>
      </w:pPr>
      <w:r>
        <w:t>Medium — "The Real Cost of Restaurant Loyalty Software in 2026"</w:t>
      </w:r>
    </w:p>
    <w:p>
      <w:pPr>
        <w:pStyle w:val="ListBullet"/>
      </w:pPr>
      <w:r>
        <w:t>Square — Official Loyalty product page</w:t>
      </w:r>
    </w:p>
    <w:p>
      <w:pPr>
        <w:pStyle w:val="ListBullet"/>
      </w:pPr>
      <w:r>
        <w:t>Loyverse — Pricing and loyalty program pages</w:t>
      </w:r>
    </w:p>
    <w:p>
      <w:pPr>
        <w:pStyle w:val="ListBullet"/>
      </w:pPr>
      <w:r>
        <w:t>FiveStars / SumUp — Official product pages</w:t>
      </w:r>
    </w:p>
    <w:p>
      <w:pPr>
        <w:pStyle w:val="ListBullet"/>
      </w:pPr>
      <w:r>
        <w:t>PAR Punchh — Homepage and 2025 product release wrap-up</w:t>
      </w:r>
    </w:p>
    <w:p>
      <w:pPr>
        <w:pStyle w:val="ListBullet"/>
      </w:pPr>
      <w:r>
        <w:t>Thanx — SaaSWorthy profile</w:t>
      </w:r>
    </w:p>
    <w:p>
      <w:pPr>
        <w:pStyle w:val="ListBullet"/>
      </w:pPr>
      <w:r>
        <w:t>Stamp Me — Pricing and product pages</w:t>
      </w:r>
    </w:p>
    <w:p>
      <w:pPr>
        <w:pStyle w:val="ListBullet"/>
      </w:pPr>
      <w:r>
        <w:t>Lightspeed — Restaurant POS review 2026 (POSUSA)</w:t>
      </w:r>
    </w:p>
    <w:p>
      <w:pPr>
        <w:pStyle w:val="ListBullet"/>
      </w:pPr>
      <w:r>
        <w:t>Belly — Wikipedia</w:t>
      </w:r>
    </w:p>
    <w:p>
      <w:pPr>
        <w:pStyle w:val="ListBullet"/>
      </w:pPr>
      <w:r>
        <w:t>Bloom Intelligence — Official website</w:t>
      </w:r>
    </w:p>
    <w:p>
      <w:pPr>
        <w:pStyle w:val="ListBullet"/>
      </w:pPr>
      <w:r>
        <w:t>Vestbee — "Choice Raises $7.1M"</w:t>
      </w:r>
    </w:p>
    <w:p>
      <w:pPr>
        <w:pStyle w:val="ListBullet"/>
      </w:pPr>
      <w:r>
        <w:t>Fortune — "Mario Carbone Magic Loyalist $10M Raise"</w:t>
      </w:r>
    </w:p>
    <w:p>
      <w:pPr>
        <w:pStyle w:val="ListBullet"/>
      </w:pPr>
      <w:r>
        <w:t>Bytes AI — Blog: AI improves restaurant marketing strategies</w:t>
      </w:r>
    </w:p>
    <w:p>
      <w:pPr>
        <w:pStyle w:val="ListBullet"/>
      </w:pPr>
      <w:r>
        <w:t>Como Sense — Capterra profile</w:t>
      </w:r>
    </w:p>
    <w:p>
      <w:pPr>
        <w:pStyle w:val="ListBullet"/>
      </w:pPr>
      <w:r>
        <w:t>Paytronix — AI platform and SME loyalty pages</w:t>
      </w:r>
    </w:p>
    <w:p>
      <w:pPr>
        <w:pStyle w:val="ListBullet"/>
      </w:pPr>
      <w:r>
        <w:t>Incentivio — Official website</w:t>
      </w:r>
    </w:p>
    <w:p>
      <w:pPr>
        <w:pStyle w:val="ListBullet"/>
      </w:pPr>
      <w:r>
        <w:t>Per Diem — Y Combinator company profile</w:t>
      </w:r>
    </w:p>
    <w:p>
      <w:pPr>
        <w:pStyle w:val="ListBullet"/>
      </w:pPr>
      <w:r>
        <w:t>SpotOn — 2026 restaurant outlook</w:t>
      </w:r>
    </w:p>
    <w:p>
      <w:pPr>
        <w:pStyle w:val="ListBullet"/>
      </w:pPr>
      <w:r>
        <w:t>Clover — Business.com 2026 POS review</w:t>
      </w:r>
    </w:p>
    <w:p>
      <w:pPr>
        <w:pStyle w:val="ListBullet"/>
      </w:pPr>
      <w:r>
        <w:t>BonusQR — Official website</w:t>
      </w:r>
    </w:p>
    <w:p>
      <w:pPr>
        <w:pStyle w:val="ListBullet"/>
      </w:pPr>
      <w:r>
        <w:t>QSR Web — "Why 2026 Is the Year of the AI-Driven Restaurant"</w:t>
      </w:r>
    </w:p>
    <w:p>
      <w:pPr>
        <w:pStyle w:val="ListBullet"/>
      </w:pPr>
      <w:r>
        <w:t>EatApp — "Best Restaurant Loyalty Apps 2026"</w:t>
      </w:r>
    </w:p>
    <w:p/>
    <w:p>
      <w:pPr>
        <w:jc w:val="center"/>
      </w:pPr>
      <w:r>
        <w:rPr>
          <w:i/>
          <w:color w:val="7F8C8D"/>
        </w:rPr>
        <w:t>Report prepared for LY founding team — March 2026</w:t>
      </w:r>
    </w:p>
    <w:p>
      <w:pPr>
        <w:jc w:val="center"/>
      </w:pPr>
      <w:r>
        <w:rPr>
          <w:i/>
          <w:color w:val="7F8C8D"/>
        </w:rPr>
        <w:t>Next update recommended: June 2026 or upon significant competitive event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
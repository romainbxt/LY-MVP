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5CE7"/>
          <w:sz w:val="56"/>
        </w:rPr>
        <w:t>LY - Final Pitch Script</w:t>
      </w:r>
    </w:p>
    <w:p>
      <w:pPr>
        <w:jc w:val="center"/>
      </w:pPr>
      <w:r>
        <w:rPr>
          <w:color w:val="636E72"/>
          <w:sz w:val="28"/>
        </w:rPr>
        <w:t>4-Minute Presentation - VALI Bootcamp, ESMT Berlin</w:t>
      </w:r>
    </w:p>
    <w:p>
      <w:pPr>
        <w:jc w:val="center"/>
      </w:pPr>
      <w:r>
        <w:rPr>
          <w:color w:val="636E72"/>
          <w:sz w:val="22"/>
        </w:rPr>
        <w:t>Romain Bouxirot - Alexander Berner - Athanasios Manios - Georgios Zelenitsas</w:t>
      </w:r>
    </w:p>
    <w:p/>
    <w:p>
      <w:r>
        <w:rPr>
          <w:b/>
          <w:color w:val="6C5CE7"/>
          <w:sz w:val="32"/>
        </w:rPr>
        <w:t>SLIDE 1 - TITLE</w:t>
      </w:r>
    </w:p>
    <w:p>
      <w:r>
        <w:rPr>
          <w:i/>
          <w:color w:val="969696"/>
          <w:sz w:val="20"/>
        </w:rPr>
        <w:t>Duration: 5 seconds</w:t>
      </w:r>
    </w:p>
    <w:p>
      <w:r>
        <w:rPr>
          <w:i/>
          <w:color w:val="969696"/>
          <w:sz w:val="20"/>
        </w:rPr>
        <w:t>[Slide: LY logo, tagline, team names]</w:t>
      </w:r>
    </w:p>
    <w:p/>
    <w:p>
      <w:r>
        <w:rPr>
          <w:sz w:val="24"/>
        </w:rPr>
        <w:t>"Good morning. We are Team LY."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2 - THE STORY HOOK</w:t>
      </w:r>
    </w:p>
    <w:p>
      <w:r>
        <w:rPr>
          <w:i/>
          <w:color w:val="969696"/>
          <w:sz w:val="20"/>
        </w:rPr>
        <w:t>Duration: 30 seconds</w:t>
      </w:r>
    </w:p>
    <w:p>
      <w:r>
        <w:rPr>
          <w:i/>
          <w:color w:val="969696"/>
          <w:sz w:val="20"/>
        </w:rPr>
        <w:t>[Slide: Francesca quote, dark cinematic background]</w:t>
      </w:r>
    </w:p>
    <w:p/>
    <w:p>
      <w:r>
        <w:rPr>
          <w:sz w:val="24"/>
        </w:rPr>
        <w:t>"Monday morning. 7:15. Francesca opens her coffee shop in Kreuzberg."</w:t>
      </w:r>
    </w:p>
    <w:p/>
    <w:p>
      <w:r>
        <w:rPr>
          <w:sz w:val="24"/>
        </w:rPr>
        <w:t>"Marco should be here by now. Double espresso, no sugar. Every Monday for three years."</w:t>
      </w:r>
    </w:p>
    <w:p/>
    <w:p>
      <w:r>
        <w:rPr>
          <w:sz w:val="24"/>
        </w:rPr>
        <w:t>"But Marco didn't come last Monday. Or the one before."</w:t>
      </w:r>
    </w:p>
    <w:p/>
    <w:p>
      <w:r>
        <w:rPr>
          <w:i/>
          <w:color w:val="969696"/>
          <w:sz w:val="20"/>
        </w:rPr>
        <w:t>[Pause. Look at the audience.]</w:t>
      </w:r>
    </w:p>
    <w:p/>
    <w:p>
      <w:r>
        <w:rPr>
          <w:sz w:val="24"/>
        </w:rPr>
        <w:t>"Francesca remembers his birthday. His dog's name."</w:t>
      </w:r>
    </w:p>
    <w:p/>
    <w:p>
      <w:r>
        <w:rPr>
          <w:sz w:val="24"/>
        </w:rPr>
        <w:t>"But she had no way of knowing he was leaving. No alert. No signal. No second chance."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3 - THE PROBLEM</w:t>
      </w:r>
    </w:p>
    <w:p>
      <w:r>
        <w:rPr>
          <w:i/>
          <w:color w:val="969696"/>
          <w:sz w:val="20"/>
        </w:rPr>
        <w:t>Duration: 30 seconds</w:t>
      </w:r>
    </w:p>
    <w:p>
      <w:r>
        <w:rPr>
          <w:i/>
          <w:color w:val="969696"/>
          <w:sz w:val="20"/>
        </w:rPr>
        <w:t>[Slide: 4 key statistics on dark background]</w:t>
      </w:r>
    </w:p>
    <w:p/>
    <w:p>
      <w:r>
        <w:rPr>
          <w:sz w:val="24"/>
        </w:rPr>
        <w:t>"Now multiply Francesca by 10 million. That's how many independent food and beverage businesses across Europe face this exact problem."</w:t>
      </w:r>
    </w:p>
    <w:p/>
    <w:p>
      <w:r>
        <w:rPr>
          <w:sz w:val="24"/>
        </w:rPr>
        <w:t>"78% of restaurant guests never come back after their first visit."</w:t>
      </w:r>
    </w:p>
    <w:p>
      <w:r>
        <w:rPr>
          <w:sz w:val="24"/>
        </w:rPr>
        <w:t>"Each restaurant loses roughly 375,000 euros a year to silent churn."</w:t>
      </w:r>
    </w:p>
    <w:p>
      <w:r>
        <w:rPr>
          <w:sz w:val="24"/>
        </w:rPr>
        <w:t>"Acquiring a new customer costs 5 to 7 times more than keeping one."</w:t>
      </w:r>
    </w:p>
    <w:p/>
    <w:p>
      <w:r>
        <w:rPr>
          <w:sz w:val="24"/>
        </w:rPr>
        <w:t>"These businesses are bleeding revenue - and they don't even know it."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4 - WHY SOLUTIONS FAIL</w:t>
      </w:r>
    </w:p>
    <w:p>
      <w:r>
        <w:rPr>
          <w:i/>
          <w:color w:val="969696"/>
          <w:sz w:val="20"/>
        </w:rPr>
        <w:t>Duration: 25 seconds</w:t>
      </w:r>
    </w:p>
    <w:p>
      <w:r>
        <w:rPr>
          <w:i/>
          <w:color w:val="969696"/>
          <w:sz w:val="20"/>
        </w:rPr>
        <w:t>[Slide: Stamp cards vs Enterprise CRMs]</w:t>
      </w:r>
    </w:p>
    <w:p/>
    <w:p>
      <w:r>
        <w:rPr>
          <w:sz w:val="24"/>
        </w:rPr>
        <w:t>"The tools today fall into two buckets."</w:t>
      </w:r>
    </w:p>
    <w:p/>
    <w:p>
      <w:r>
        <w:rPr>
          <w:sz w:val="24"/>
        </w:rPr>
        <w:t>"Stamp cards. Buy ten, get one free. No intelligence. Can't detect who's leaving."</w:t>
      </w:r>
    </w:p>
    <w:p/>
    <w:p>
      <w:r>
        <w:rPr>
          <w:sz w:val="24"/>
        </w:rPr>
        <w:t>"Enterprise CRMs. HubSpot. Salesforce. Thousands per month. Not built for a 5-person cafe."</w:t>
      </w:r>
    </w:p>
    <w:p/>
    <w:p>
      <w:r>
        <w:rPr>
          <w:sz w:val="24"/>
        </w:rPr>
        <w:t>"The gap? No affordable AI retention for independent European F&amp;B. Zero."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5 - THE GAP + OUR SOLUTION</w:t>
      </w:r>
    </w:p>
    <w:p>
      <w:r>
        <w:rPr>
          <w:i/>
          <w:color w:val="969696"/>
          <w:sz w:val="20"/>
        </w:rPr>
        <w:t>Duration: 20 seconds</w:t>
      </w:r>
    </w:p>
    <w:p>
      <w:r>
        <w:rPr>
          <w:i/>
          <w:color w:val="969696"/>
          <w:sz w:val="20"/>
        </w:rPr>
        <w:t>[Slide: LY logo - "Your retention co-pilot"]</w:t>
      </w:r>
    </w:p>
    <w:p/>
    <w:p>
      <w:r>
        <w:rPr>
          <w:sz w:val="24"/>
        </w:rPr>
        <w:t>"LY is a retention co-pilot for independent businesses."</w:t>
      </w:r>
    </w:p>
    <w:p/>
    <w:p>
      <w:r>
        <w:rPr>
          <w:sz w:val="24"/>
        </w:rPr>
        <w:t>"We don't track loyalty points. We watch the patterns you can't see."</w:t>
      </w:r>
    </w:p>
    <w:p>
      <w:r>
        <w:rPr>
          <w:sz w:val="24"/>
        </w:rPr>
        <w:t>"We tell you who's leaving, when, and what to do about it."</w:t>
      </w:r>
    </w:p>
    <w:p/>
    <w:p>
      <w:r>
        <w:rPr>
          <w:sz w:val="24"/>
        </w:rPr>
        <w:t>"Think of it as a smart marketing assistant - for 29 euros a month."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6 - HOW IT WORKS</w:t>
      </w:r>
    </w:p>
    <w:p>
      <w:r>
        <w:rPr>
          <w:i/>
          <w:color w:val="969696"/>
          <w:sz w:val="20"/>
        </w:rPr>
        <w:t>Duration: 25 seconds</w:t>
      </w:r>
    </w:p>
    <w:p>
      <w:r>
        <w:rPr>
          <w:i/>
          <w:color w:val="969696"/>
          <w:sz w:val="20"/>
        </w:rPr>
        <w:t>[Slide: 4 steps with big numbers]</w:t>
      </w:r>
    </w:p>
    <w:p/>
    <w:p>
      <w:r>
        <w:rPr>
          <w:sz w:val="24"/>
        </w:rPr>
        <w:t>"Here's how simple it is."</w:t>
      </w:r>
    </w:p>
    <w:p/>
    <w:p>
      <w:r>
        <w:rPr>
          <w:sz w:val="24"/>
        </w:rPr>
        <w:t>"Step 1: Print a QR code. Counter. Done."</w:t>
      </w:r>
    </w:p>
    <w:p>
      <w:r>
        <w:rPr>
          <w:sz w:val="24"/>
        </w:rPr>
        <w:t>"Step 2: Customers scan. Name and phone. 15 seconds. No app download."</w:t>
      </w:r>
    </w:p>
    <w:p>
      <w:r>
        <w:rPr>
          <w:sz w:val="24"/>
        </w:rPr>
        <w:t>"Step 3: Employee scans their QR every visit. Automatic."</w:t>
      </w:r>
    </w:p>
    <w:p>
      <w:r>
        <w:rPr>
          <w:sz w:val="24"/>
        </w:rPr>
        <w:t>"Step 4: LY detects patterns. Marco absent 12 days? You get an alert. One WhatsApp message later - Marco is back."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7 - WHAT WE BUILT</w:t>
      </w:r>
    </w:p>
    <w:p>
      <w:r>
        <w:rPr>
          <w:i/>
          <w:color w:val="969696"/>
          <w:sz w:val="20"/>
        </w:rPr>
        <w:t>Duration: 20 seconds</w:t>
      </w:r>
    </w:p>
    <w:p>
      <w:r>
        <w:rPr>
          <w:i/>
          <w:color w:val="969696"/>
          <w:sz w:val="20"/>
        </w:rPr>
        <w:t>[Slide: 6 feature cards - dark background]</w:t>
      </w:r>
    </w:p>
    <w:p/>
    <w:p>
      <w:r>
        <w:rPr>
          <w:sz w:val="24"/>
        </w:rPr>
        <w:t>"We didn't just make a pitch deck. We built the product. It's live."</w:t>
      </w:r>
    </w:p>
    <w:p/>
    <w:p>
      <w:r>
        <w:rPr>
          <w:sz w:val="24"/>
        </w:rPr>
        <w:t>"AI churn detection. Loyalty tiers. WhatsApp messaging. Custom rewards. Shop map. AI chatbot."</w:t>
      </w:r>
    </w:p>
    <w:p/>
    <w:p>
      <w:r>
        <w:rPr>
          <w:sz w:val="24"/>
        </w:rPr>
        <w:t>"Try it right now at lyloyal.com."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8 - VALIDATION + BUSINESS MODEL</w:t>
      </w:r>
    </w:p>
    <w:p>
      <w:r>
        <w:rPr>
          <w:i/>
          <w:color w:val="969696"/>
          <w:sz w:val="20"/>
        </w:rPr>
        <w:t>Duration: 25 seconds</w:t>
      </w:r>
    </w:p>
    <w:p>
      <w:r>
        <w:rPr>
          <w:i/>
          <w:color w:val="969696"/>
          <w:sz w:val="20"/>
        </w:rPr>
        <w:t>[Slide: Interview quotes + pricing tiers]</w:t>
      </w:r>
    </w:p>
    <w:p/>
    <w:p>
      <w:r>
        <w:rPr>
          <w:sz w:val="24"/>
        </w:rPr>
        <w:t>"We talked to real shop owners in Berlin."</w:t>
      </w:r>
    </w:p>
    <w:p/>
    <w:p>
      <w:r>
        <w:rPr>
          <w:sz w:val="24"/>
        </w:rPr>
        <w:t>"How do you know when a regular stops coming? - They don't. They just disappear."</w:t>
      </w:r>
    </w:p>
    <w:p>
      <w:r>
        <w:rPr>
          <w:sz w:val="24"/>
        </w:rPr>
        <w:t>"What digital tools do you use? - None."</w:t>
      </w:r>
    </w:p>
    <w:p>
      <w:r>
        <w:rPr>
          <w:sz w:val="24"/>
        </w:rPr>
        <w:t>"If we told you who's about to leave? - I'd call them immediately."</w:t>
      </w:r>
    </w:p>
    <w:p/>
    <w:p>
      <w:r>
        <w:rPr>
          <w:sz w:val="24"/>
        </w:rPr>
        <w:t>"Freemium SaaS. Free to start. Growth at 29 euros. Pro at 79."</w:t>
      </w:r>
    </w:p>
    <w:p>
      <w:r>
        <w:rPr>
          <w:sz w:val="24"/>
        </w:rPr>
        <w:t>"Recovering 2 lost regulars per month pays for the entire subscription."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9 - TEAM</w:t>
      </w:r>
    </w:p>
    <w:p>
      <w:r>
        <w:rPr>
          <w:i/>
          <w:color w:val="969696"/>
          <w:sz w:val="20"/>
        </w:rPr>
        <w:t>Duration: 10 seconds</w:t>
      </w:r>
    </w:p>
    <w:p>
      <w:r>
        <w:rPr>
          <w:i/>
          <w:color w:val="969696"/>
          <w:sz w:val="20"/>
        </w:rPr>
        <w:t>[Slide: 4 team members]</w:t>
      </w:r>
    </w:p>
    <w:p/>
    <w:p>
      <w:r>
        <w:rPr>
          <w:sz w:val="24"/>
        </w:rPr>
        <w:t>"Four founders. Product and tech, business development, market research, and strategy. Built at ESMT Berlin."</w:t>
      </w:r>
    </w:p>
    <w:p>
      <w:r>
        <w:t>______________________________________________________________________</w:t>
      </w:r>
    </w:p>
    <w:p>
      <w:r>
        <w:rPr>
          <w:b/>
          <w:color w:val="6C5CE7"/>
          <w:sz w:val="32"/>
        </w:rPr>
        <w:t>SLIDE 10 - CLOSING</w:t>
      </w:r>
    </w:p>
    <w:p>
      <w:r>
        <w:rPr>
          <w:i/>
          <w:color w:val="969696"/>
          <w:sz w:val="20"/>
        </w:rPr>
        <w:t>Duration: 10 seconds</w:t>
      </w:r>
    </w:p>
    <w:p>
      <w:r>
        <w:rPr>
          <w:i/>
          <w:color w:val="969696"/>
          <w:sz w:val="20"/>
        </w:rPr>
        <w:t>[Slide: LY logo + closing line]</w:t>
      </w:r>
    </w:p>
    <w:p/>
    <w:p>
      <w:r>
        <w:rPr>
          <w:i/>
          <w:color w:val="969696"/>
          <w:sz w:val="20"/>
        </w:rPr>
        <w:t>[Slow down. Make eye contact.]</w:t>
      </w:r>
    </w:p>
    <w:p/>
    <w:p>
      <w:r>
        <w:rPr>
          <w:sz w:val="24"/>
        </w:rPr>
        <w:t>"Because Francesca already has the heart for loyalty."</w:t>
      </w:r>
    </w:p>
    <w:p/>
    <w:p>
      <w:r>
        <w:rPr>
          <w:i/>
          <w:color w:val="969696"/>
          <w:sz w:val="20"/>
        </w:rPr>
        <w:t>[Pause]</w:t>
      </w:r>
    </w:p>
    <w:p/>
    <w:p>
      <w:r>
        <w:rPr>
          <w:sz w:val="24"/>
        </w:rPr>
        <w:t>"LY just gives her the eyes."</w:t>
      </w:r>
    </w:p>
    <w:p/>
    <w:p>
      <w:r>
        <w:rPr>
          <w:sz w:val="24"/>
        </w:rPr>
        <w:t>"Thank you."</w:t>
      </w:r>
    </w:p>
    <w:p/>
    <w:p>
      <w:r>
        <w:rPr>
          <w:i/>
          <w:color w:val="969696"/>
          <w:sz w:val="20"/>
        </w:rPr>
        <w:t>[After applause:] "The product is live at lyloyal.com."</w:t>
      </w:r>
    </w:p>
    <w:p>
      <w:r>
        <w:t>______________________________________________________________________</w:t>
      </w:r>
    </w:p>
    <w:p/>
    <w:p>
      <w:r>
        <w:rPr>
          <w:b/>
          <w:color w:val="6C5CE7"/>
          <w:sz w:val="32"/>
        </w:rPr>
        <w:t>TIMING SUMMARY</w:t>
      </w:r>
    </w:p>
    <w:p>
      <w:r>
        <w:t>Total: ~3:25 - leaves 35 seconds buffer for pauses and audience reaction.</w:t>
      </w:r>
    </w:p>
    <w:p/>
    <w:p>
      <w:r>
        <w:rPr>
          <w:b/>
          <w:color w:val="6C5CE7"/>
          <w:sz w:val="32"/>
        </w:rPr>
        <w:t>DELIVERY TIPS</w:t>
      </w:r>
    </w:p>
    <w:p>
      <w:pPr>
        <w:pStyle w:val="ListBullet"/>
      </w:pPr>
      <w:r>
        <w:t>The opening story is everything. Deliver it slowly. Make eye contact.</w:t>
      </w:r>
    </w:p>
    <w:p>
      <w:pPr>
        <w:pStyle w:val="ListBullet"/>
      </w:pPr>
      <w:r>
        <w:t>On "she had no way of knowing" - pause. Let it land.</w:t>
      </w:r>
    </w:p>
    <w:p>
      <w:pPr>
        <w:pStyle w:val="ListBullet"/>
      </w:pPr>
      <w:r>
        <w:t>Have lyloyal.com open on a phone for the Q&amp;A demo.</w:t>
      </w:r>
    </w:p>
    <w:p>
      <w:pPr>
        <w:pStyle w:val="ListBullet"/>
      </w:pPr>
      <w:r>
        <w:t>The closing line should be slow, with conviction.</w:t>
      </w:r>
    </w:p>
    <w:p>
      <w:pPr>
        <w:pStyle w:val="ListBullet"/>
      </w:pPr>
      <w:r>
        <w:t>Practice 3 times. Time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